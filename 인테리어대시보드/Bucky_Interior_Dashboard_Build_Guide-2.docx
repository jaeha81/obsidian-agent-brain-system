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anumGothic" w:hAnsi="NanumGothic" w:eastAsia="NanumGothic"/>
          <w:b/>
          <w:sz w:val="48"/>
        </w:rPr>
        <w:t>버키 OS 기반</w:t>
        <w:br/>
        <w:t>인테리어 견적·디자인 제안</w:t>
        <w:br/>
        <w:t>자동화 대시보드 구축 명령 가이드</w:t>
      </w:r>
    </w:p>
    <w:p>
      <w:pPr>
        <w:spacing w:before="400"/>
        <w:jc w:val="center"/>
      </w:pPr>
      <w:r>
        <w:rPr>
          <w:rFonts w:ascii="NanumGothic" w:hAnsi="NanumGothic" w:eastAsia="NanumGothic"/>
          <w:b w:val="0"/>
          <w:sz w:val="22"/>
        </w:rPr>
        <w:t>Google Drive 프로젝트 저장소 + Oracle Cloud 버키 OS + 로컬 PC 워커 + Discord 알림 구조</w:t>
      </w:r>
    </w:p>
    <w:p>
      <w:pPr>
        <w:spacing w:before="600"/>
        <w:jc w:val="center"/>
      </w:pPr>
      <w:r>
        <w:rPr>
          <w:rFonts w:ascii="NanumGothic" w:hAnsi="NanumGothic" w:eastAsia="NanumGothic"/>
          <w:b/>
          <w:sz w:val="24"/>
        </w:rPr>
        <w:t>통합 설계 문서 / 개발 지시서 / 운영 가이드</w:t>
      </w:r>
    </w:p>
    <w:p>
      <w:pPr>
        <w:spacing w:before="1600"/>
        <w:jc w:val="center"/>
      </w:pPr>
      <w:r>
        <w:rPr>
          <w:rFonts w:ascii="NanumGothic" w:hAnsi="NanumGothic" w:eastAsia="NanumGothic"/>
          <w:sz w:val="18"/>
        </w:rPr>
        <w:t>작성일: 2026-07-08</w:t>
      </w:r>
    </w:p>
    <w:p>
      <w:r>
        <w:br w:type="page"/>
      </w:r>
    </w:p>
    <w:p>
      <w:pPr>
        <w:pStyle w:val="Heading1"/>
      </w:pPr>
      <w:r>
        <w:t>0. 핵심 결론</w:t>
      </w:r>
    </w:p>
    <w:p>
      <w:r>
        <w:rPr>
          <w:rFonts w:ascii="NanumGothic" w:hAnsi="NanumGothic" w:eastAsia="NanumGothic"/>
          <w:b/>
          <w:sz w:val="20"/>
        </w:rPr>
        <w:t>이 시스템의 핵심은 대시보드가 AI를 직접 실행하는 것이 아니라, 프로젝트 자료를 표준화해서 Google Drive에 저장하고, Oracle Cloud의 버키 OS가 작업 지시를 내리며, 로컬 PC 워커가 실제 AI 작업을 실행한 뒤 결과물을 다시 Drive와 대시보드에 올리는 구조다.</w:t>
      </w:r>
    </w:p>
    <w:p>
      <w:pPr>
        <w:pStyle w:val="ListBullet"/>
      </w:pPr>
      <w:r>
        <w:rPr>
          <w:rFonts w:ascii="NanumGothic" w:hAnsi="NanumGothic" w:eastAsia="NanumGothic"/>
          <w:sz w:val="19"/>
        </w:rPr>
        <w:t>대시보드는 입력, 상태 확인, 결과물 미리보기, 고객 공개 승인만 담당한다.</w:t>
      </w:r>
    </w:p>
    <w:p>
      <w:pPr>
        <w:pStyle w:val="ListBullet"/>
      </w:pPr>
      <w:r>
        <w:rPr>
          <w:rFonts w:ascii="NanumGothic" w:hAnsi="NanumGothic" w:eastAsia="NanumGothic"/>
          <w:sz w:val="19"/>
        </w:rPr>
        <w:t>대용량 사진, 도면, 레퍼런스 파일은 버키로 직접 전송하지 않는다. Google Drive 폴더에 저장하고 폴더 ID만 전달한다.</w:t>
      </w:r>
    </w:p>
    <w:p>
      <w:pPr>
        <w:pStyle w:val="ListBullet"/>
      </w:pPr>
      <w:r>
        <w:rPr>
          <w:rFonts w:ascii="NanumGothic" w:hAnsi="NanumGothic" w:eastAsia="NanumGothic"/>
          <w:sz w:val="19"/>
        </w:rPr>
        <w:t>버키 OS는 Oracle Cloud에서 중앙 오케스트레이터로 작동한다.</w:t>
      </w:r>
    </w:p>
    <w:p>
      <w:pPr>
        <w:pStyle w:val="ListBullet"/>
      </w:pPr>
      <w:r>
        <w:rPr>
          <w:rFonts w:ascii="NanumGothic" w:hAnsi="NanumGothic" w:eastAsia="NanumGothic"/>
          <w:sz w:val="19"/>
        </w:rPr>
        <w:t>로컬 PC는 Claude Code, Codex, Gemini, GPT 계열 도구를 실행하는 워커 역할을 한다.</w:t>
      </w:r>
    </w:p>
    <w:p>
      <w:pPr>
        <w:pStyle w:val="ListBullet"/>
      </w:pPr>
      <w:r>
        <w:rPr>
          <w:rFonts w:ascii="NanumGothic" w:hAnsi="NanumGothic" w:eastAsia="NanumGothic"/>
          <w:sz w:val="19"/>
        </w:rPr>
        <w:t>Discord는 실시간 작업 알림, 누락 정보 요청, 완료 호출, 협업 코멘트 채널로 쓴다.</w:t>
      </w:r>
    </w:p>
    <w:p>
      <w:pPr>
        <w:pStyle w:val="ListBullet"/>
      </w:pPr>
      <w:r>
        <w:rPr>
          <w:rFonts w:ascii="NanumGothic" w:hAnsi="NanumGothic" w:eastAsia="NanumGothic"/>
          <w:sz w:val="19"/>
        </w:rPr>
        <w:t>GitHub commit/push는 대시보드 코드 배포에만 사용하고, 프로젝트 결과물 전달에는 사용하지 않는다.</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구분</w:t>
            </w:r>
          </w:p>
        </w:tc>
        <w:tc>
          <w:tcPr>
            <w:tcW w:type="dxa" w:w="2835"/>
            <w:vAlign w:val="center"/>
            <w:shd w:fill="BDD7EE"/>
          </w:tcPr>
          <w:p>
            <w:pPr>
              <w:jc w:val="left"/>
            </w:pPr>
            <w:r/>
            <w:r>
              <w:rPr>
                <w:rFonts w:ascii="NanumGothic" w:hAnsi="NanumGothic" w:eastAsia="NanumGothic"/>
                <w:b/>
                <w:sz w:val="17"/>
              </w:rPr>
              <w:t>결정 사항</w:t>
            </w:r>
          </w:p>
        </w:tc>
        <w:tc>
          <w:tcPr>
            <w:tcW w:type="dxa" w:w="4535"/>
            <w:vAlign w:val="center"/>
            <w:shd w:fill="BDD7EE"/>
          </w:tcPr>
          <w:p>
            <w:pPr>
              <w:jc w:val="left"/>
            </w:pPr>
            <w:r/>
            <w:r>
              <w:rPr>
                <w:rFonts w:ascii="NanumGothic" w:hAnsi="NanumGothic" w:eastAsia="NanumGothic"/>
                <w:b/>
                <w:sz w:val="17"/>
              </w:rPr>
              <w:t>이유</w:t>
            </w:r>
          </w:p>
        </w:tc>
      </w:tr>
      <w:tr>
        <w:trPr>
          <w:cantSplit/>
        </w:trPr>
        <w:tc>
          <w:tcPr>
            <w:tcW w:type="dxa" w:w="1701"/>
            <w:vAlign w:val="center"/>
            <w:shd w:fill="F8FBFD"/>
          </w:tcPr>
          <w:p>
            <w:pPr>
              <w:jc w:val="left"/>
            </w:pPr>
            <w:r/>
            <w:r>
              <w:rPr>
                <w:rFonts w:ascii="NanumGothic" w:hAnsi="NanumGothic" w:eastAsia="NanumGothic"/>
                <w:b w:val="0"/>
                <w:sz w:val="16"/>
              </w:rPr>
              <w:t>자료 저장</w:t>
            </w:r>
          </w:p>
        </w:tc>
        <w:tc>
          <w:tcPr>
            <w:tcW w:type="dxa" w:w="2835"/>
            <w:vAlign w:val="center"/>
          </w:tcPr>
          <w:p>
            <w:pPr>
              <w:jc w:val="left"/>
            </w:pPr>
            <w:r/>
            <w:r>
              <w:rPr>
                <w:rFonts w:ascii="NanumGothic" w:hAnsi="NanumGothic" w:eastAsia="NanumGothic"/>
                <w:b w:val="0"/>
                <w:sz w:val="16"/>
              </w:rPr>
              <w:t>Google Drive 프로젝트 폴더</w:t>
            </w:r>
          </w:p>
        </w:tc>
        <w:tc>
          <w:tcPr>
            <w:tcW w:type="dxa" w:w="4535"/>
            <w:vAlign w:val="center"/>
          </w:tcPr>
          <w:p>
            <w:pPr>
              <w:jc w:val="left"/>
            </w:pPr>
            <w:r/>
            <w:r>
              <w:rPr>
                <w:rFonts w:ascii="NanumGothic" w:hAnsi="NanumGothic" w:eastAsia="NanumGothic"/>
                <w:b w:val="0"/>
                <w:sz w:val="16"/>
              </w:rPr>
              <w:t>모바일 업로드, 대용량 파일, 공유 권한 관리가 쉽다.</w:t>
            </w:r>
          </w:p>
        </w:tc>
      </w:tr>
      <w:tr>
        <w:trPr>
          <w:cantSplit/>
        </w:trPr>
        <w:tc>
          <w:tcPr>
            <w:tcW w:type="dxa" w:w="1701"/>
            <w:vAlign w:val="center"/>
            <w:shd w:fill="F8FBFD"/>
          </w:tcPr>
          <w:p>
            <w:pPr>
              <w:jc w:val="left"/>
            </w:pPr>
            <w:r/>
            <w:r>
              <w:rPr>
                <w:rFonts w:ascii="NanumGothic" w:hAnsi="NanumGothic" w:eastAsia="NanumGothic"/>
                <w:b w:val="0"/>
                <w:sz w:val="16"/>
              </w:rPr>
              <w:t>작업 요청</w:t>
            </w:r>
          </w:p>
        </w:tc>
        <w:tc>
          <w:tcPr>
            <w:tcW w:type="dxa" w:w="2835"/>
            <w:vAlign w:val="center"/>
          </w:tcPr>
          <w:p>
            <w:pPr>
              <w:jc w:val="left"/>
            </w:pPr>
            <w:r/>
            <w:r>
              <w:rPr>
                <w:rFonts w:ascii="NanumGothic" w:hAnsi="NanumGothic" w:eastAsia="NanumGothic"/>
                <w:b w:val="0"/>
                <w:sz w:val="16"/>
              </w:rPr>
              <w:t>대시보드의 작업 시작/승인 버튼</w:t>
            </w:r>
          </w:p>
        </w:tc>
        <w:tc>
          <w:tcPr>
            <w:tcW w:type="dxa" w:w="4535"/>
            <w:vAlign w:val="center"/>
          </w:tcPr>
          <w:p>
            <w:pPr>
              <w:jc w:val="left"/>
            </w:pPr>
            <w:r/>
            <w:r>
              <w:rPr>
                <w:rFonts w:ascii="NanumGothic" w:hAnsi="NanumGothic" w:eastAsia="NanumGothic"/>
                <w:b w:val="0"/>
                <w:sz w:val="16"/>
              </w:rPr>
              <w:t>사용자가 복잡한 명령어 없이 요청할 수 있다.</w:t>
            </w:r>
          </w:p>
        </w:tc>
      </w:tr>
      <w:tr>
        <w:trPr>
          <w:cantSplit/>
        </w:trPr>
        <w:tc>
          <w:tcPr>
            <w:tcW w:type="dxa" w:w="1701"/>
            <w:vAlign w:val="center"/>
            <w:shd w:fill="F8FBFD"/>
          </w:tcPr>
          <w:p>
            <w:pPr>
              <w:jc w:val="left"/>
            </w:pPr>
            <w:r/>
            <w:r>
              <w:rPr>
                <w:rFonts w:ascii="NanumGothic" w:hAnsi="NanumGothic" w:eastAsia="NanumGothic"/>
                <w:b w:val="0"/>
                <w:sz w:val="16"/>
              </w:rPr>
              <w:t>실행 지휘</w:t>
            </w:r>
          </w:p>
        </w:tc>
        <w:tc>
          <w:tcPr>
            <w:tcW w:type="dxa" w:w="2835"/>
            <w:vAlign w:val="center"/>
          </w:tcPr>
          <w:p>
            <w:pPr>
              <w:jc w:val="left"/>
            </w:pPr>
            <w:r/>
            <w:r>
              <w:rPr>
                <w:rFonts w:ascii="NanumGothic" w:hAnsi="NanumGothic" w:eastAsia="NanumGothic"/>
                <w:b w:val="0"/>
                <w:sz w:val="16"/>
              </w:rPr>
              <w:t>Oracle Cloud 버키 OS</w:t>
            </w:r>
          </w:p>
        </w:tc>
        <w:tc>
          <w:tcPr>
            <w:tcW w:type="dxa" w:w="4535"/>
            <w:vAlign w:val="center"/>
          </w:tcPr>
          <w:p>
            <w:pPr>
              <w:jc w:val="left"/>
            </w:pPr>
            <w:r/>
            <w:r>
              <w:rPr>
                <w:rFonts w:ascii="NanumGothic" w:hAnsi="NanumGothic" w:eastAsia="NanumGothic"/>
                <w:b w:val="0"/>
                <w:sz w:val="16"/>
              </w:rPr>
              <w:t>중앙에서 프로젝트 상태와 워커를 통제한다.</w:t>
            </w:r>
          </w:p>
        </w:tc>
      </w:tr>
      <w:tr>
        <w:trPr>
          <w:cantSplit/>
        </w:trPr>
        <w:tc>
          <w:tcPr>
            <w:tcW w:type="dxa" w:w="1701"/>
            <w:vAlign w:val="center"/>
            <w:shd w:fill="F8FBFD"/>
          </w:tcPr>
          <w:p>
            <w:pPr>
              <w:jc w:val="left"/>
            </w:pPr>
            <w:r/>
            <w:r>
              <w:rPr>
                <w:rFonts w:ascii="NanumGothic" w:hAnsi="NanumGothic" w:eastAsia="NanumGothic"/>
                <w:b w:val="0"/>
                <w:sz w:val="16"/>
              </w:rPr>
              <w:t>실제 생성</w:t>
            </w:r>
          </w:p>
        </w:tc>
        <w:tc>
          <w:tcPr>
            <w:tcW w:type="dxa" w:w="2835"/>
            <w:vAlign w:val="center"/>
          </w:tcPr>
          <w:p>
            <w:pPr>
              <w:jc w:val="left"/>
            </w:pPr>
            <w:r/>
            <w:r>
              <w:rPr>
                <w:rFonts w:ascii="NanumGothic" w:hAnsi="NanumGothic" w:eastAsia="NanumGothic"/>
                <w:b w:val="0"/>
                <w:sz w:val="16"/>
              </w:rPr>
              <w:t>로컬 PC 워커</w:t>
            </w:r>
          </w:p>
        </w:tc>
        <w:tc>
          <w:tcPr>
            <w:tcW w:type="dxa" w:w="4535"/>
            <w:vAlign w:val="center"/>
          </w:tcPr>
          <w:p>
            <w:pPr>
              <w:jc w:val="left"/>
            </w:pPr>
            <w:r/>
            <w:r>
              <w:rPr>
                <w:rFonts w:ascii="NanumGothic" w:hAnsi="NanumGothic" w:eastAsia="NanumGothic"/>
                <w:b w:val="0"/>
                <w:sz w:val="16"/>
              </w:rPr>
              <w:t>보유한 로컬 도구와 멀티 AI 에이전트를 활용한다.</w:t>
            </w:r>
          </w:p>
        </w:tc>
      </w:tr>
      <w:tr>
        <w:trPr>
          <w:cantSplit/>
        </w:trPr>
        <w:tc>
          <w:tcPr>
            <w:tcW w:type="dxa" w:w="1701"/>
            <w:vAlign w:val="center"/>
            <w:shd w:fill="F8FBFD"/>
          </w:tcPr>
          <w:p>
            <w:pPr>
              <w:jc w:val="left"/>
            </w:pPr>
            <w:r/>
            <w:r>
              <w:rPr>
                <w:rFonts w:ascii="NanumGothic" w:hAnsi="NanumGothic" w:eastAsia="NanumGothic"/>
                <w:b w:val="0"/>
                <w:sz w:val="16"/>
              </w:rPr>
              <w:t>사용자 알림</w:t>
            </w:r>
          </w:p>
        </w:tc>
        <w:tc>
          <w:tcPr>
            <w:tcW w:type="dxa" w:w="2835"/>
            <w:vAlign w:val="center"/>
          </w:tcPr>
          <w:p>
            <w:pPr>
              <w:jc w:val="left"/>
            </w:pPr>
            <w:r/>
            <w:r>
              <w:rPr>
                <w:rFonts w:ascii="NanumGothic" w:hAnsi="NanumGothic" w:eastAsia="NanumGothic"/>
                <w:b w:val="0"/>
                <w:sz w:val="16"/>
              </w:rPr>
              <w:t>Discord 호출</w:t>
            </w:r>
          </w:p>
        </w:tc>
        <w:tc>
          <w:tcPr>
            <w:tcW w:type="dxa" w:w="4535"/>
            <w:vAlign w:val="center"/>
          </w:tcPr>
          <w:p>
            <w:pPr>
              <w:jc w:val="left"/>
            </w:pPr>
            <w:r/>
            <w:r>
              <w:rPr>
                <w:rFonts w:ascii="NanumGothic" w:hAnsi="NanumGothic" w:eastAsia="NanumGothic"/>
                <w:b w:val="0"/>
                <w:sz w:val="16"/>
              </w:rPr>
              <w:t>작업 완료와 이슈를 빠르게 확인한다.</w:t>
            </w:r>
          </w:p>
        </w:tc>
      </w:tr>
      <w:tr>
        <w:trPr>
          <w:cantSplit/>
        </w:trPr>
        <w:tc>
          <w:tcPr>
            <w:tcW w:type="dxa" w:w="1701"/>
            <w:vAlign w:val="center"/>
            <w:shd w:fill="F8FBFD"/>
          </w:tcPr>
          <w:p>
            <w:pPr>
              <w:jc w:val="left"/>
            </w:pPr>
            <w:r/>
            <w:r>
              <w:rPr>
                <w:rFonts w:ascii="NanumGothic" w:hAnsi="NanumGothic" w:eastAsia="NanumGothic"/>
                <w:b w:val="0"/>
                <w:sz w:val="16"/>
              </w:rPr>
              <w:t>고객 공개</w:t>
            </w:r>
          </w:p>
        </w:tc>
        <w:tc>
          <w:tcPr>
            <w:tcW w:type="dxa" w:w="2835"/>
            <w:vAlign w:val="center"/>
          </w:tcPr>
          <w:p>
            <w:pPr>
              <w:jc w:val="left"/>
            </w:pPr>
            <w:r/>
            <w:r>
              <w:rPr>
                <w:rFonts w:ascii="NanumGothic" w:hAnsi="NanumGothic" w:eastAsia="NanumGothic"/>
                <w:b w:val="0"/>
                <w:sz w:val="16"/>
              </w:rPr>
              <w:t>대시보드 고객 전용 보기</w:t>
            </w:r>
          </w:p>
        </w:tc>
        <w:tc>
          <w:tcPr>
            <w:tcW w:type="dxa" w:w="4535"/>
            <w:vAlign w:val="center"/>
          </w:tcPr>
          <w:p>
            <w:pPr>
              <w:jc w:val="left"/>
            </w:pPr>
            <w:r/>
            <w:r>
              <w:rPr>
                <w:rFonts w:ascii="NanumGothic" w:hAnsi="NanumGothic" w:eastAsia="NanumGothic"/>
                <w:b w:val="0"/>
                <w:sz w:val="16"/>
              </w:rPr>
              <w:t>내부 자료와 고객 자료를 분리한다.</w:t>
            </w:r>
          </w:p>
        </w:tc>
      </w:tr>
    </w:tbl>
    <w:p/>
    <w:p>
      <w:pPr>
        <w:pStyle w:val="Heading1"/>
      </w:pPr>
      <w:r>
        <w:t>문서 목차</w:t>
      </w:r>
    </w:p>
    <w:p>
      <w:pPr>
        <w:pStyle w:val="ListBullet"/>
      </w:pPr>
      <w:r>
        <w:rPr>
          <w:rFonts w:ascii="NanumGothic" w:hAnsi="NanumGothic" w:eastAsia="NanumGothic"/>
          <w:sz w:val="18"/>
        </w:rPr>
        <w:t>1. 전체 시스템 목적</w:t>
      </w:r>
    </w:p>
    <w:p>
      <w:pPr>
        <w:pStyle w:val="ListBullet"/>
      </w:pPr>
      <w:r>
        <w:rPr>
          <w:rFonts w:ascii="NanumGothic" w:hAnsi="NanumGothic" w:eastAsia="NanumGothic"/>
          <w:sz w:val="18"/>
        </w:rPr>
        <w:t>2. 최종 아키텍처</w:t>
      </w:r>
    </w:p>
    <w:p>
      <w:pPr>
        <w:pStyle w:val="ListBullet"/>
      </w:pPr>
      <w:r>
        <w:rPr>
          <w:rFonts w:ascii="NanumGothic" w:hAnsi="NanumGothic" w:eastAsia="NanumGothic"/>
          <w:sz w:val="18"/>
        </w:rPr>
        <w:t>3. 프로젝트 데이터 흐름</w:t>
      </w:r>
    </w:p>
    <w:p>
      <w:pPr>
        <w:pStyle w:val="ListBullet"/>
      </w:pPr>
      <w:r>
        <w:rPr>
          <w:rFonts w:ascii="NanumGothic" w:hAnsi="NanumGothic" w:eastAsia="NanumGothic"/>
          <w:sz w:val="18"/>
        </w:rPr>
        <w:t>4. 대시보드 필수 기능</w:t>
      </w:r>
    </w:p>
    <w:p>
      <w:pPr>
        <w:pStyle w:val="ListBullet"/>
      </w:pPr>
      <w:r>
        <w:rPr>
          <w:rFonts w:ascii="NanumGothic" w:hAnsi="NanumGothic" w:eastAsia="NanumGothic"/>
          <w:sz w:val="18"/>
        </w:rPr>
        <w:t>5. Google Drive 폴더 구조</w:t>
      </w:r>
    </w:p>
    <w:p>
      <w:pPr>
        <w:pStyle w:val="ListBullet"/>
      </w:pPr>
      <w:r>
        <w:rPr>
          <w:rFonts w:ascii="NanumGothic" w:hAnsi="NanumGothic" w:eastAsia="NanumGothic"/>
          <w:sz w:val="18"/>
        </w:rPr>
        <w:t>6. 작업 상태값과 job.json 표준</w:t>
      </w:r>
    </w:p>
    <w:p>
      <w:pPr>
        <w:pStyle w:val="ListBullet"/>
      </w:pPr>
      <w:r>
        <w:rPr>
          <w:rFonts w:ascii="NanumGothic" w:hAnsi="NanumGothic" w:eastAsia="NanumGothic"/>
          <w:sz w:val="18"/>
        </w:rPr>
        <w:t>7. 버키 OS 오케스트레이션 명령</w:t>
      </w:r>
    </w:p>
    <w:p>
      <w:pPr>
        <w:pStyle w:val="ListBullet"/>
      </w:pPr>
      <w:r>
        <w:rPr>
          <w:rFonts w:ascii="NanumGothic" w:hAnsi="NanumGothic" w:eastAsia="NanumGothic"/>
          <w:sz w:val="18"/>
        </w:rPr>
        <w:t>8. 로컬 PC 워커 명령</w:t>
      </w:r>
    </w:p>
    <w:p>
      <w:pPr>
        <w:pStyle w:val="ListBullet"/>
      </w:pPr>
      <w:r>
        <w:rPr>
          <w:rFonts w:ascii="NanumGothic" w:hAnsi="NanumGothic" w:eastAsia="NanumGothic"/>
          <w:sz w:val="18"/>
        </w:rPr>
        <w:t>9. AI 역할 분담</w:t>
      </w:r>
    </w:p>
    <w:p>
      <w:pPr>
        <w:pStyle w:val="ListBullet"/>
      </w:pPr>
      <w:r>
        <w:rPr>
          <w:rFonts w:ascii="NanumGothic" w:hAnsi="NanumGothic" w:eastAsia="NanumGothic"/>
          <w:sz w:val="18"/>
        </w:rPr>
        <w:t>10. Discord 알림 설계</w:t>
      </w:r>
    </w:p>
    <w:p>
      <w:pPr>
        <w:pStyle w:val="ListBullet"/>
      </w:pPr>
      <w:r>
        <w:rPr>
          <w:rFonts w:ascii="NanumGothic" w:hAnsi="NanumGothic" w:eastAsia="NanumGothic"/>
          <w:sz w:val="18"/>
        </w:rPr>
        <w:t>11. 결과물 보기와 고객 공개 흐름</w:t>
      </w:r>
    </w:p>
    <w:p>
      <w:pPr>
        <w:pStyle w:val="ListBullet"/>
      </w:pPr>
      <w:r>
        <w:rPr>
          <w:rFonts w:ascii="NanumGothic" w:hAnsi="NanumGothic" w:eastAsia="NanumGothic"/>
          <w:sz w:val="18"/>
        </w:rPr>
        <w:t>12. 개발 구현 지시서</w:t>
      </w:r>
    </w:p>
    <w:p>
      <w:pPr>
        <w:pStyle w:val="ListBullet"/>
      </w:pPr>
      <w:r>
        <w:rPr>
          <w:rFonts w:ascii="NanumGothic" w:hAnsi="NanumGothic" w:eastAsia="NanumGothic"/>
          <w:sz w:val="18"/>
        </w:rPr>
        <w:t>13. 단계별 구축 로드맵</w:t>
      </w:r>
    </w:p>
    <w:p>
      <w:pPr>
        <w:pStyle w:val="ListBullet"/>
      </w:pPr>
      <w:r>
        <w:rPr>
          <w:rFonts w:ascii="NanumGothic" w:hAnsi="NanumGothic" w:eastAsia="NanumGothic"/>
          <w:sz w:val="18"/>
        </w:rPr>
        <w:t>14. 검수 체크리스트</w:t>
      </w:r>
    </w:p>
    <w:p>
      <w:pPr>
        <w:pStyle w:val="ListBullet"/>
      </w:pPr>
      <w:r>
        <w:rPr>
          <w:rFonts w:ascii="NanumGothic" w:hAnsi="NanumGothic" w:eastAsia="NanumGothic"/>
          <w:sz w:val="18"/>
        </w:rPr>
        <w:t>15. 그대로 붙여넣는 통합 명령문</w:t>
      </w:r>
    </w:p>
    <w:p>
      <w:r>
        <w:br w:type="page"/>
      </w:r>
    </w:p>
    <w:p>
      <w:pPr>
        <w:pStyle w:val="Heading1"/>
      </w:pPr>
      <w:r>
        <w:t>1. 전체 시스템 목적</w:t>
      </w:r>
    </w:p>
    <w:p>
      <w:pPr>
        <w:pStyle w:val="ListBullet"/>
      </w:pPr>
      <w:r>
        <w:rPr>
          <w:rFonts w:ascii="NanumGothic" w:hAnsi="NanumGothic" w:eastAsia="NanumGothic"/>
          <w:sz w:val="19"/>
        </w:rPr>
        <w:t>인테리어 상담, 현장 사진, 레퍼런스, 도면, 공사 범위, 예산 정보를 한 번 입력하면 견적서와 디자인 제안서 초안을 자동 생성한다.</w:t>
      </w:r>
    </w:p>
    <w:p>
      <w:pPr>
        <w:pStyle w:val="ListBullet"/>
      </w:pPr>
      <w:r>
        <w:rPr>
          <w:rFonts w:ascii="NanumGothic" w:hAnsi="NanumGothic" w:eastAsia="NanumGothic"/>
          <w:sz w:val="19"/>
        </w:rPr>
        <w:t>고객에게 보여줄 3D 제안 이미지, 평면 구성안, 공사 범위 설명, 디자인 컨셉 문서, 견적서, 공정 일정표를 프로젝트 단위로 관리한다.</w:t>
      </w:r>
    </w:p>
    <w:p>
      <w:pPr>
        <w:pStyle w:val="ListBullet"/>
      </w:pPr>
      <w:r>
        <w:rPr>
          <w:rFonts w:ascii="NanumGothic" w:hAnsi="NanumGothic" w:eastAsia="NanumGothic"/>
          <w:sz w:val="19"/>
        </w:rPr>
        <w:t>현장 외부에서도 모바일로 자료를 올리고, 사무실 로컬 PC의 버키 워커가 자동으로 작업을 이어받게 만든다.</w:t>
      </w:r>
    </w:p>
    <w:p>
      <w:pPr>
        <w:pStyle w:val="ListBullet"/>
      </w:pPr>
      <w:r>
        <w:rPr>
          <w:rFonts w:ascii="NanumGothic" w:hAnsi="NanumGothic" w:eastAsia="NanumGothic"/>
          <w:sz w:val="19"/>
        </w:rPr>
        <w:t>결과물 생성 후 Discord로 담당자에게 완료 호출을 보내고, 대시보드에서 검토 후 고객 공개 여부를 결정한다.</w:t>
      </w:r>
    </w:p>
    <w:p>
      <w:pPr>
        <w:pStyle w:val="GuideNote"/>
      </w:pPr>
      <w:r>
        <w:rPr>
          <w:rFonts w:ascii="NanumGothic" w:hAnsi="NanumGothic" w:eastAsia="NanumGothic"/>
          <w:b/>
          <w:sz w:val="18"/>
        </w:rPr>
        <w:t>운영 원칙: 사용자는 “자료 입력 -&gt; 작업 시작 -&gt; 결과 확인 -&gt; 고객 공개”만 보게 한다. 복잡한 AI 호출, 로컬 실행, 파일 동기화, Git 배포 과정은 버키 OS와 워커가 내부적으로 처리한다.</w:t>
      </w:r>
    </w:p>
    <w:p>
      <w:pPr>
        <w:pStyle w:val="Heading1"/>
      </w:pPr>
      <w:r>
        <w:t>2. 최종 아키텍처</w:t>
      </w:r>
    </w:p>
    <w:p>
      <w:pPr>
        <w:jc w:val="center"/>
      </w:pPr>
      <w:r>
        <w:drawing>
          <wp:inline xmlns:a="http://schemas.openxmlformats.org/drawingml/2006/main" xmlns:pic="http://schemas.openxmlformats.org/drawingml/2006/picture">
            <wp:extent cx="6120000" cy="3550229"/>
            <wp:docPr id="1" name="Picture 1"/>
            <wp:cNvGraphicFramePr>
              <a:graphicFrameLocks noChangeAspect="1"/>
            </wp:cNvGraphicFramePr>
            <a:graphic>
              <a:graphicData uri="http://schemas.openxmlformats.org/drawingml/2006/picture">
                <pic:pic>
                  <pic:nvPicPr>
                    <pic:cNvPr id="0" name="bucky_architecture.png"/>
                    <pic:cNvPicPr/>
                  </pic:nvPicPr>
                  <pic:blipFill>
                    <a:blip r:embed="rId11"/>
                    <a:stretch>
                      <a:fillRect/>
                    </a:stretch>
                  </pic:blipFill>
                  <pic:spPr>
                    <a:xfrm>
                      <a:off x="0" y="0"/>
                      <a:ext cx="6120000" cy="3550229"/>
                    </a:xfrm>
                    <a:prstGeom prst="rect"/>
                  </pic:spPr>
                </pic:pic>
              </a:graphicData>
            </a:graphic>
          </wp:inline>
        </w:drawing>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구성요소</w:t>
            </w:r>
          </w:p>
        </w:tc>
        <w:tc>
          <w:tcPr>
            <w:tcW w:type="dxa" w:w="2268"/>
            <w:vAlign w:val="center"/>
            <w:shd w:fill="BDD7EE"/>
          </w:tcPr>
          <w:p>
            <w:pPr>
              <w:jc w:val="left"/>
            </w:pPr>
            <w:r/>
            <w:r>
              <w:rPr>
                <w:rFonts w:ascii="NanumGothic" w:hAnsi="NanumGothic" w:eastAsia="NanumGothic"/>
                <w:b/>
                <w:sz w:val="17"/>
              </w:rPr>
              <w:t>역할</w:t>
            </w:r>
          </w:p>
        </w:tc>
        <w:tc>
          <w:tcPr>
            <w:tcW w:type="dxa" w:w="5102"/>
            <w:vAlign w:val="center"/>
            <w:shd w:fill="BDD7EE"/>
          </w:tcPr>
          <w:p>
            <w:pPr>
              <w:jc w:val="left"/>
            </w:pPr>
            <w:r/>
            <w:r>
              <w:rPr>
                <w:rFonts w:ascii="NanumGothic" w:hAnsi="NanumGothic" w:eastAsia="NanumGothic"/>
                <w:b/>
                <w:sz w:val="17"/>
              </w:rPr>
              <w:t>핵심 책임</w:t>
            </w:r>
          </w:p>
        </w:tc>
      </w:tr>
      <w:tr>
        <w:trPr>
          <w:cantSplit/>
        </w:trPr>
        <w:tc>
          <w:tcPr>
            <w:tcW w:type="dxa" w:w="1701"/>
            <w:vAlign w:val="center"/>
            <w:shd w:fill="F8FBFD"/>
          </w:tcPr>
          <w:p>
            <w:pPr>
              <w:jc w:val="left"/>
            </w:pPr>
            <w:r/>
            <w:r>
              <w:rPr>
                <w:rFonts w:ascii="NanumGothic" w:hAnsi="NanumGothic" w:eastAsia="NanumGothic"/>
                <w:b w:val="0"/>
                <w:sz w:val="16"/>
              </w:rPr>
              <w:t>대시보드</w:t>
            </w:r>
          </w:p>
        </w:tc>
        <w:tc>
          <w:tcPr>
            <w:tcW w:type="dxa" w:w="2268"/>
            <w:vAlign w:val="center"/>
          </w:tcPr>
          <w:p>
            <w:pPr>
              <w:jc w:val="left"/>
            </w:pPr>
            <w:r/>
            <w:r>
              <w:rPr>
                <w:rFonts w:ascii="NanumGothic" w:hAnsi="NanumGothic" w:eastAsia="NanumGothic"/>
                <w:b w:val="0"/>
                <w:sz w:val="16"/>
              </w:rPr>
              <w:t>사용자 입력과 결과 확인 화면</w:t>
            </w:r>
          </w:p>
        </w:tc>
        <w:tc>
          <w:tcPr>
            <w:tcW w:type="dxa" w:w="5102"/>
            <w:vAlign w:val="center"/>
          </w:tcPr>
          <w:p>
            <w:pPr>
              <w:jc w:val="left"/>
            </w:pPr>
            <w:r/>
            <w:r>
              <w:rPr>
                <w:rFonts w:ascii="NanumGothic" w:hAnsi="NanumGothic" w:eastAsia="NanumGothic"/>
                <w:b w:val="0"/>
                <w:sz w:val="16"/>
              </w:rPr>
              <w:t>프로젝트 생성, 폼 입력, Drive 폴더 연결, 작업 시작 버튼, 상태 표시, 결과물 미리보기, 고객 공개</w:t>
            </w:r>
          </w:p>
        </w:tc>
      </w:tr>
      <w:tr>
        <w:trPr>
          <w:cantSplit/>
        </w:trPr>
        <w:tc>
          <w:tcPr>
            <w:tcW w:type="dxa" w:w="1701"/>
            <w:vAlign w:val="center"/>
            <w:shd w:fill="F8FBFD"/>
          </w:tcPr>
          <w:p>
            <w:pPr>
              <w:jc w:val="left"/>
            </w:pPr>
            <w:r/>
            <w:r>
              <w:rPr>
                <w:rFonts w:ascii="NanumGothic" w:hAnsi="NanumGothic" w:eastAsia="NanumGothic"/>
                <w:b w:val="0"/>
                <w:sz w:val="16"/>
              </w:rPr>
              <w:t>Google Drive</w:t>
            </w:r>
          </w:p>
        </w:tc>
        <w:tc>
          <w:tcPr>
            <w:tcW w:type="dxa" w:w="2268"/>
            <w:vAlign w:val="center"/>
          </w:tcPr>
          <w:p>
            <w:pPr>
              <w:jc w:val="left"/>
            </w:pPr>
            <w:r/>
            <w:r>
              <w:rPr>
                <w:rFonts w:ascii="NanumGothic" w:hAnsi="NanumGothic" w:eastAsia="NanumGothic"/>
                <w:b w:val="0"/>
                <w:sz w:val="16"/>
              </w:rPr>
              <w:t>프로젝트 파일 저장소</w:t>
            </w:r>
          </w:p>
        </w:tc>
        <w:tc>
          <w:tcPr>
            <w:tcW w:type="dxa" w:w="5102"/>
            <w:vAlign w:val="center"/>
          </w:tcPr>
          <w:p>
            <w:pPr>
              <w:jc w:val="left"/>
            </w:pPr>
            <w:r/>
            <w:r>
              <w:rPr>
                <w:rFonts w:ascii="NanumGothic" w:hAnsi="NanumGothic" w:eastAsia="NanumGothic"/>
                <w:b w:val="0"/>
                <w:sz w:val="16"/>
              </w:rPr>
              <w:t>현장 사진, 도면, 상담 기록, 레퍼런스, 중간 산출물, 최종 결과물 보관</w:t>
            </w:r>
          </w:p>
        </w:tc>
      </w:tr>
      <w:tr>
        <w:trPr>
          <w:cantSplit/>
        </w:trPr>
        <w:tc>
          <w:tcPr>
            <w:tcW w:type="dxa" w:w="1701"/>
            <w:vAlign w:val="center"/>
            <w:shd w:fill="F8FBFD"/>
          </w:tcPr>
          <w:p>
            <w:pPr>
              <w:jc w:val="left"/>
            </w:pPr>
            <w:r/>
            <w:r>
              <w:rPr>
                <w:rFonts w:ascii="NanumGothic" w:hAnsi="NanumGothic" w:eastAsia="NanumGothic"/>
                <w:b w:val="0"/>
                <w:sz w:val="16"/>
              </w:rPr>
              <w:t>Oracle Cloud 버키 OS</w:t>
            </w:r>
          </w:p>
        </w:tc>
        <w:tc>
          <w:tcPr>
            <w:tcW w:type="dxa" w:w="2268"/>
            <w:vAlign w:val="center"/>
          </w:tcPr>
          <w:p>
            <w:pPr>
              <w:jc w:val="left"/>
            </w:pPr>
            <w:r/>
            <w:r>
              <w:rPr>
                <w:rFonts w:ascii="NanumGothic" w:hAnsi="NanumGothic" w:eastAsia="NanumGothic"/>
                <w:b w:val="0"/>
                <w:sz w:val="16"/>
              </w:rPr>
              <w:t>중앙 오케스트레이터</w:t>
            </w:r>
          </w:p>
        </w:tc>
        <w:tc>
          <w:tcPr>
            <w:tcW w:type="dxa" w:w="5102"/>
            <w:vAlign w:val="center"/>
          </w:tcPr>
          <w:p>
            <w:pPr>
              <w:jc w:val="left"/>
            </w:pPr>
            <w:r/>
            <w:r>
              <w:rPr>
                <w:rFonts w:ascii="NanumGothic" w:hAnsi="NanumGothic" w:eastAsia="NanumGothic"/>
                <w:b w:val="0"/>
                <w:sz w:val="16"/>
              </w:rPr>
              <w:t>새 작업 감지, 로컬 PC 워커 지시, 상태 통합, Discord 알림, 실패 재시도</w:t>
            </w:r>
          </w:p>
        </w:tc>
      </w:tr>
      <w:tr>
        <w:trPr>
          <w:cantSplit/>
        </w:trPr>
        <w:tc>
          <w:tcPr>
            <w:tcW w:type="dxa" w:w="1701"/>
            <w:vAlign w:val="center"/>
            <w:shd w:fill="F8FBFD"/>
          </w:tcPr>
          <w:p>
            <w:pPr>
              <w:jc w:val="left"/>
            </w:pPr>
            <w:r/>
            <w:r>
              <w:rPr>
                <w:rFonts w:ascii="NanumGothic" w:hAnsi="NanumGothic" w:eastAsia="NanumGothic"/>
                <w:b w:val="0"/>
                <w:sz w:val="16"/>
              </w:rPr>
              <w:t>로컬 PC 워커</w:t>
            </w:r>
          </w:p>
        </w:tc>
        <w:tc>
          <w:tcPr>
            <w:tcW w:type="dxa" w:w="2268"/>
            <w:vAlign w:val="center"/>
          </w:tcPr>
          <w:p>
            <w:pPr>
              <w:jc w:val="left"/>
            </w:pPr>
            <w:r/>
            <w:r>
              <w:rPr>
                <w:rFonts w:ascii="NanumGothic" w:hAnsi="NanumGothic" w:eastAsia="NanumGothic"/>
                <w:b w:val="0"/>
                <w:sz w:val="16"/>
              </w:rPr>
              <w:t>실제 작업 실행 엔진</w:t>
            </w:r>
          </w:p>
        </w:tc>
        <w:tc>
          <w:tcPr>
            <w:tcW w:type="dxa" w:w="5102"/>
            <w:vAlign w:val="center"/>
          </w:tcPr>
          <w:p>
            <w:pPr>
              <w:jc w:val="left"/>
            </w:pPr>
            <w:r/>
            <w:r>
              <w:rPr>
                <w:rFonts w:ascii="NanumGothic" w:hAnsi="NanumGothic" w:eastAsia="NanumGothic"/>
                <w:b w:val="0"/>
                <w:sz w:val="16"/>
              </w:rPr>
              <w:t>Drive 자료 읽기, AI 모델 호출, 견적 산출, 제안서 생성, 결과물 업로드</w:t>
            </w:r>
          </w:p>
        </w:tc>
      </w:tr>
      <w:tr>
        <w:trPr>
          <w:cantSplit/>
        </w:trPr>
        <w:tc>
          <w:tcPr>
            <w:tcW w:type="dxa" w:w="1701"/>
            <w:vAlign w:val="center"/>
            <w:shd w:fill="F8FBFD"/>
          </w:tcPr>
          <w:p>
            <w:pPr>
              <w:jc w:val="left"/>
            </w:pPr>
            <w:r/>
            <w:r>
              <w:rPr>
                <w:rFonts w:ascii="NanumGothic" w:hAnsi="NanumGothic" w:eastAsia="NanumGothic"/>
                <w:b w:val="0"/>
                <w:sz w:val="16"/>
              </w:rPr>
              <w:t>Discord</w:t>
            </w:r>
          </w:p>
        </w:tc>
        <w:tc>
          <w:tcPr>
            <w:tcW w:type="dxa" w:w="2268"/>
            <w:vAlign w:val="center"/>
          </w:tcPr>
          <w:p>
            <w:pPr>
              <w:jc w:val="left"/>
            </w:pPr>
            <w:r/>
            <w:r>
              <w:rPr>
                <w:rFonts w:ascii="NanumGothic" w:hAnsi="NanumGothic" w:eastAsia="NanumGothic"/>
                <w:b w:val="0"/>
                <w:sz w:val="16"/>
              </w:rPr>
              <w:t>알림과 협업 채널</w:t>
            </w:r>
          </w:p>
        </w:tc>
        <w:tc>
          <w:tcPr>
            <w:tcW w:type="dxa" w:w="5102"/>
            <w:vAlign w:val="center"/>
          </w:tcPr>
          <w:p>
            <w:pPr>
              <w:jc w:val="left"/>
            </w:pPr>
            <w:r/>
            <w:r>
              <w:rPr>
                <w:rFonts w:ascii="NanumGothic" w:hAnsi="NanumGothic" w:eastAsia="NanumGothic"/>
                <w:b w:val="0"/>
                <w:sz w:val="16"/>
              </w:rPr>
              <w:t>작업 시작, 누락 자료, 진행 상태, 완료, 실패, 수정 요청 알림</w:t>
            </w:r>
          </w:p>
        </w:tc>
      </w:tr>
      <w:tr>
        <w:trPr>
          <w:cantSplit/>
        </w:trPr>
        <w:tc>
          <w:tcPr>
            <w:tcW w:type="dxa" w:w="1701"/>
            <w:vAlign w:val="center"/>
            <w:shd w:fill="F8FBFD"/>
          </w:tcPr>
          <w:p>
            <w:pPr>
              <w:jc w:val="left"/>
            </w:pPr>
            <w:r/>
            <w:r>
              <w:rPr>
                <w:rFonts w:ascii="NanumGothic" w:hAnsi="NanumGothic" w:eastAsia="NanumGothic"/>
                <w:b w:val="0"/>
                <w:sz w:val="16"/>
              </w:rPr>
              <w:t>고객 전용 보기</w:t>
            </w:r>
          </w:p>
        </w:tc>
        <w:tc>
          <w:tcPr>
            <w:tcW w:type="dxa" w:w="2268"/>
            <w:vAlign w:val="center"/>
          </w:tcPr>
          <w:p>
            <w:pPr>
              <w:jc w:val="left"/>
            </w:pPr>
            <w:r/>
            <w:r>
              <w:rPr>
                <w:rFonts w:ascii="NanumGothic" w:hAnsi="NanumGothic" w:eastAsia="NanumGothic"/>
                <w:b w:val="0"/>
                <w:sz w:val="16"/>
              </w:rPr>
              <w:t>외부 공유 화면</w:t>
            </w:r>
          </w:p>
        </w:tc>
        <w:tc>
          <w:tcPr>
            <w:tcW w:type="dxa" w:w="5102"/>
            <w:vAlign w:val="center"/>
          </w:tcPr>
          <w:p>
            <w:pPr>
              <w:jc w:val="left"/>
            </w:pPr>
            <w:r/>
            <w:r>
              <w:rPr>
                <w:rFonts w:ascii="NanumGothic" w:hAnsi="NanumGothic" w:eastAsia="NanumGothic"/>
                <w:b w:val="0"/>
                <w:sz w:val="16"/>
              </w:rPr>
              <w:t>내부 자료를 제외한 승인 결과물만 고객에게 공개</w:t>
            </w:r>
          </w:p>
        </w:tc>
      </w:tr>
    </w:tbl>
    <w:p/>
    <w:p>
      <w:pPr>
        <w:pStyle w:val="Heading1"/>
      </w:pPr>
      <w:r>
        <w:t>3. 프로젝트 데이터 흐름</w:t>
      </w:r>
    </w:p>
    <w:p>
      <w:pPr>
        <w:jc w:val="center"/>
      </w:pPr>
      <w:r>
        <w:drawing>
          <wp:inline xmlns:a="http://schemas.openxmlformats.org/drawingml/2006/main" xmlns:pic="http://schemas.openxmlformats.org/drawingml/2006/picture">
            <wp:extent cx="6120000" cy="3035703"/>
            <wp:docPr id="2" name="Picture 2"/>
            <wp:cNvGraphicFramePr>
              <a:graphicFrameLocks noChangeAspect="1"/>
            </wp:cNvGraphicFramePr>
            <a:graphic>
              <a:graphicData uri="http://schemas.openxmlformats.org/drawingml/2006/picture">
                <pic:pic>
                  <pic:nvPicPr>
                    <pic:cNvPr id="0" name="bucky_workflow.png"/>
                    <pic:cNvPicPr/>
                  </pic:nvPicPr>
                  <pic:blipFill>
                    <a:blip r:embed="rId12"/>
                    <a:stretch>
                      <a:fillRect/>
                    </a:stretch>
                  </pic:blipFill>
                  <pic:spPr>
                    <a:xfrm>
                      <a:off x="0" y="0"/>
                      <a:ext cx="6120000" cy="3035703"/>
                    </a:xfrm>
                    <a:prstGeom prst="rect"/>
                  </pic:spPr>
                </pic:pic>
              </a:graphicData>
            </a:graphic>
          </wp:inline>
        </w:drawing>
      </w:r>
    </w:p>
    <w:p>
      <w:pPr>
        <w:pStyle w:val="ListNumber"/>
      </w:pPr>
      <w:r>
        <w:rPr>
          <w:rFonts w:ascii="NanumGothic" w:hAnsi="NanumGothic" w:eastAsia="NanumGothic"/>
          <w:sz w:val="19"/>
        </w:rPr>
        <w:t>사용자가 모바일 또는 PC 대시보드에서 새 프로젝트를 생성한다.</w:t>
      </w:r>
    </w:p>
    <w:p>
      <w:pPr>
        <w:pStyle w:val="ListNumber"/>
      </w:pPr>
      <w:r>
        <w:rPr>
          <w:rFonts w:ascii="NanumGothic" w:hAnsi="NanumGothic" w:eastAsia="NanumGothic"/>
          <w:sz w:val="19"/>
        </w:rPr>
        <w:t>대시보드가 Google Drive의 견적 폴더 아래에 프로젝트 폴더를 생성하거나, 사용자가 만든 Drive 폴더를 연결한다.</w:t>
      </w:r>
    </w:p>
    <w:p>
      <w:pPr>
        <w:pStyle w:val="ListNumber"/>
      </w:pPr>
      <w:r>
        <w:rPr>
          <w:rFonts w:ascii="NanumGothic" w:hAnsi="NanumGothic" w:eastAsia="NanumGothic"/>
          <w:sz w:val="19"/>
        </w:rPr>
        <w:t>사용자는 고객 요구, 현장 정보, 사진, 도면, 레퍼런스, 예산, 일정, 요청 결과물을 입력한다.</w:t>
      </w:r>
    </w:p>
    <w:p>
      <w:pPr>
        <w:pStyle w:val="ListNumber"/>
      </w:pPr>
      <w:r>
        <w:rPr>
          <w:rFonts w:ascii="NanumGothic" w:hAnsi="NanumGothic" w:eastAsia="NanumGothic"/>
          <w:sz w:val="19"/>
        </w:rPr>
        <w:t>작업 시작/승인 버튼을 누르면 대시보드가 해당 Drive 폴더 안에 job.json과 status.json을 생성한다.</w:t>
      </w:r>
    </w:p>
    <w:p>
      <w:pPr>
        <w:pStyle w:val="ListNumber"/>
      </w:pPr>
      <w:r>
        <w:rPr>
          <w:rFonts w:ascii="NanumGothic" w:hAnsi="NanumGothic" w:eastAsia="NanumGothic"/>
          <w:sz w:val="19"/>
        </w:rPr>
        <w:t>Oracle Cloud의 버키 OS가 새로운 job.json 또는 REQUESTED 상태를 감지한다.</w:t>
      </w:r>
    </w:p>
    <w:p>
      <w:pPr>
        <w:pStyle w:val="ListNumber"/>
      </w:pPr>
      <w:r>
        <w:rPr>
          <w:rFonts w:ascii="NanumGothic" w:hAnsi="NanumGothic" w:eastAsia="NanumGothic"/>
          <w:sz w:val="19"/>
        </w:rPr>
        <w:t>버키 OS가 로컬 PC 워커에게 프로젝트 ID와 Drive 폴더 ID를 전달한다.</w:t>
      </w:r>
    </w:p>
    <w:p>
      <w:pPr>
        <w:pStyle w:val="ListNumber"/>
      </w:pPr>
      <w:r>
        <w:rPr>
          <w:rFonts w:ascii="NanumGothic" w:hAnsi="NanumGothic" w:eastAsia="NanumGothic"/>
          <w:sz w:val="19"/>
        </w:rPr>
        <w:t>로컬 PC 워커가 Drive 자료를 읽고 AI 작업을 수행한다.</w:t>
      </w:r>
    </w:p>
    <w:p>
      <w:pPr>
        <w:pStyle w:val="ListNumber"/>
      </w:pPr>
      <w:r>
        <w:rPr>
          <w:rFonts w:ascii="NanumGothic" w:hAnsi="NanumGothic" w:eastAsia="NanumGothic"/>
          <w:sz w:val="19"/>
        </w:rPr>
        <w:t>결과물은 Drive의 결과물 폴더와 대시보드 결과물 탭에 저장된다.</w:t>
      </w:r>
    </w:p>
    <w:p>
      <w:pPr>
        <w:pStyle w:val="ListNumber"/>
      </w:pPr>
      <w:r>
        <w:rPr>
          <w:rFonts w:ascii="NanumGothic" w:hAnsi="NanumGothic" w:eastAsia="NanumGothic"/>
          <w:sz w:val="19"/>
        </w:rPr>
        <w:t>작업 완료 시 Discord가 담당자에게 완료 호출을 보낸다.</w:t>
      </w:r>
    </w:p>
    <w:p>
      <w:pPr>
        <w:pStyle w:val="ListNumber"/>
      </w:pPr>
      <w:r>
        <w:rPr>
          <w:rFonts w:ascii="NanumGothic" w:hAnsi="NanumGothic" w:eastAsia="NanumGothic"/>
          <w:sz w:val="19"/>
        </w:rPr>
        <w:t>담당자는 대시보드에서 결과물을 검토하고, 고객 공개 버튼으로 승인된 결과물만 고객에게 보여준다.</w:t>
      </w:r>
    </w:p>
    <w:p>
      <w:pPr>
        <w:pStyle w:val="GuideNote"/>
      </w:pPr>
      <w:r>
        <w:rPr>
          <w:rFonts w:ascii="NanumGothic" w:hAnsi="NanumGothic" w:eastAsia="NanumGothic"/>
          <w:b/>
          <w:sz w:val="18"/>
        </w:rPr>
        <w:t>중요: 대시보드에서 버키로 사진과 CAD 같은 대용량 파일을 직접 보내지 않는다. 대시보드는 “어느 Drive 폴더를 처리할지”만 알려주고, 파일은 Drive에 남겨둔다.</w:t>
      </w:r>
    </w:p>
    <w:p>
      <w:pPr>
        <w:pStyle w:val="Heading1"/>
      </w:pPr>
      <w:r>
        <w:t>4. 대시보드 필수 기능</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화면/기능</w:t>
            </w:r>
          </w:p>
        </w:tc>
        <w:tc>
          <w:tcPr>
            <w:tcW w:type="dxa" w:w="2551"/>
            <w:vAlign w:val="center"/>
            <w:shd w:fill="BDD7EE"/>
          </w:tcPr>
          <w:p>
            <w:pPr>
              <w:jc w:val="left"/>
            </w:pPr>
            <w:r/>
            <w:r>
              <w:rPr>
                <w:rFonts w:ascii="NanumGothic" w:hAnsi="NanumGothic" w:eastAsia="NanumGothic"/>
                <w:b/>
                <w:sz w:val="17"/>
              </w:rPr>
              <w:t>필수 요소</w:t>
            </w:r>
          </w:p>
        </w:tc>
        <w:tc>
          <w:tcPr>
            <w:tcW w:type="dxa" w:w="4819"/>
            <w:vAlign w:val="center"/>
            <w:shd w:fill="BDD7EE"/>
          </w:tcPr>
          <w:p>
            <w:pPr>
              <w:jc w:val="left"/>
            </w:pPr>
            <w:r/>
            <w:r>
              <w:rPr>
                <w:rFonts w:ascii="NanumGothic" w:hAnsi="NanumGothic" w:eastAsia="NanumGothic"/>
                <w:b/>
                <w:sz w:val="17"/>
              </w:rPr>
              <w:t>설명</w:t>
            </w:r>
          </w:p>
        </w:tc>
      </w:tr>
      <w:tr>
        <w:trPr>
          <w:cantSplit/>
        </w:trPr>
        <w:tc>
          <w:tcPr>
            <w:tcW w:type="dxa" w:w="1701"/>
            <w:vAlign w:val="center"/>
            <w:shd w:fill="F8FBFD"/>
          </w:tcPr>
          <w:p>
            <w:pPr>
              <w:jc w:val="left"/>
            </w:pPr>
            <w:r/>
            <w:r>
              <w:rPr>
                <w:rFonts w:ascii="NanumGothic" w:hAnsi="NanumGothic" w:eastAsia="NanumGothic"/>
                <w:b w:val="0"/>
                <w:sz w:val="16"/>
              </w:rPr>
              <w:t>프로젝트 목록</w:t>
            </w:r>
          </w:p>
        </w:tc>
        <w:tc>
          <w:tcPr>
            <w:tcW w:type="dxa" w:w="2551"/>
            <w:vAlign w:val="center"/>
          </w:tcPr>
          <w:p>
            <w:pPr>
              <w:jc w:val="left"/>
            </w:pPr>
            <w:r/>
            <w:r>
              <w:rPr>
                <w:rFonts w:ascii="NanumGothic" w:hAnsi="NanumGothic" w:eastAsia="NanumGothic"/>
                <w:b w:val="0"/>
                <w:sz w:val="16"/>
              </w:rPr>
              <w:t>상태, 고객명, 현장명, 최근 작업, 담당자</w:t>
            </w:r>
          </w:p>
        </w:tc>
        <w:tc>
          <w:tcPr>
            <w:tcW w:type="dxa" w:w="4819"/>
            <w:vAlign w:val="center"/>
          </w:tcPr>
          <w:p>
            <w:pPr>
              <w:jc w:val="left"/>
            </w:pPr>
            <w:r/>
            <w:r>
              <w:rPr>
                <w:rFonts w:ascii="NanumGothic" w:hAnsi="NanumGothic" w:eastAsia="NanumGothic"/>
                <w:b w:val="0"/>
                <w:sz w:val="16"/>
              </w:rPr>
              <w:t>현재 진행 중인 견적과 제안 작업을 한눈에 본다.</w:t>
            </w:r>
          </w:p>
        </w:tc>
      </w:tr>
      <w:tr>
        <w:trPr>
          <w:cantSplit/>
        </w:trPr>
        <w:tc>
          <w:tcPr>
            <w:tcW w:type="dxa" w:w="1701"/>
            <w:vAlign w:val="center"/>
            <w:shd w:fill="F8FBFD"/>
          </w:tcPr>
          <w:p>
            <w:pPr>
              <w:jc w:val="left"/>
            </w:pPr>
            <w:r/>
            <w:r>
              <w:rPr>
                <w:rFonts w:ascii="NanumGothic" w:hAnsi="NanumGothic" w:eastAsia="NanumGothic"/>
                <w:b w:val="0"/>
                <w:sz w:val="16"/>
              </w:rPr>
              <w:t>새 프로젝트 생성</w:t>
            </w:r>
          </w:p>
        </w:tc>
        <w:tc>
          <w:tcPr>
            <w:tcW w:type="dxa" w:w="2551"/>
            <w:vAlign w:val="center"/>
          </w:tcPr>
          <w:p>
            <w:pPr>
              <w:jc w:val="left"/>
            </w:pPr>
            <w:r/>
            <w:r>
              <w:rPr>
                <w:rFonts w:ascii="NanumGothic" w:hAnsi="NanumGothic" w:eastAsia="NanumGothic"/>
                <w:b w:val="0"/>
                <w:sz w:val="16"/>
              </w:rPr>
              <w:t>프로젝트명, 고객명, 현장명, 공간 유형, Drive 폴더 생성/연결</w:t>
            </w:r>
          </w:p>
        </w:tc>
        <w:tc>
          <w:tcPr>
            <w:tcW w:type="dxa" w:w="4819"/>
            <w:vAlign w:val="center"/>
          </w:tcPr>
          <w:p>
            <w:pPr>
              <w:jc w:val="left"/>
            </w:pPr>
            <w:r/>
            <w:r>
              <w:rPr>
                <w:rFonts w:ascii="NanumGothic" w:hAnsi="NanumGothic" w:eastAsia="NanumGothic"/>
                <w:b w:val="0"/>
                <w:sz w:val="16"/>
              </w:rPr>
              <w:t>프로젝트의 기준 데이터를 만든다.</w:t>
            </w:r>
          </w:p>
        </w:tc>
      </w:tr>
      <w:tr>
        <w:trPr>
          <w:cantSplit/>
        </w:trPr>
        <w:tc>
          <w:tcPr>
            <w:tcW w:type="dxa" w:w="1701"/>
            <w:vAlign w:val="center"/>
            <w:shd w:fill="F8FBFD"/>
          </w:tcPr>
          <w:p>
            <w:pPr>
              <w:jc w:val="left"/>
            </w:pPr>
            <w:r/>
            <w:r>
              <w:rPr>
                <w:rFonts w:ascii="NanumGothic" w:hAnsi="NanumGothic" w:eastAsia="NanumGothic"/>
                <w:b w:val="0"/>
                <w:sz w:val="16"/>
              </w:rPr>
              <w:t>입력 폼</w:t>
            </w:r>
          </w:p>
        </w:tc>
        <w:tc>
          <w:tcPr>
            <w:tcW w:type="dxa" w:w="2551"/>
            <w:vAlign w:val="center"/>
          </w:tcPr>
          <w:p>
            <w:pPr>
              <w:jc w:val="left"/>
            </w:pPr>
            <w:r/>
            <w:r>
              <w:rPr>
                <w:rFonts w:ascii="NanumGothic" w:hAnsi="NanumGothic" w:eastAsia="NanumGothic"/>
                <w:b w:val="0"/>
                <w:sz w:val="16"/>
              </w:rPr>
              <w:t>고객 요구, 현장 변수, 공사 범위, 예산, 일정, 레퍼런스</w:t>
            </w:r>
          </w:p>
        </w:tc>
        <w:tc>
          <w:tcPr>
            <w:tcW w:type="dxa" w:w="4819"/>
            <w:vAlign w:val="center"/>
          </w:tcPr>
          <w:p>
            <w:pPr>
              <w:jc w:val="left"/>
            </w:pPr>
            <w:r/>
            <w:r>
              <w:rPr>
                <w:rFonts w:ascii="NanumGothic" w:hAnsi="NanumGothic" w:eastAsia="NanumGothic"/>
                <w:b w:val="0"/>
                <w:sz w:val="16"/>
              </w:rPr>
              <w:t>AI 작업 품질을 결정하는 핵심 입력 화면이다.</w:t>
            </w:r>
          </w:p>
        </w:tc>
      </w:tr>
      <w:tr>
        <w:trPr>
          <w:cantSplit/>
        </w:trPr>
        <w:tc>
          <w:tcPr>
            <w:tcW w:type="dxa" w:w="1701"/>
            <w:vAlign w:val="center"/>
            <w:shd w:fill="F8FBFD"/>
          </w:tcPr>
          <w:p>
            <w:pPr>
              <w:jc w:val="left"/>
            </w:pPr>
            <w:r/>
            <w:r>
              <w:rPr>
                <w:rFonts w:ascii="NanumGothic" w:hAnsi="NanumGothic" w:eastAsia="NanumGothic"/>
                <w:b w:val="0"/>
                <w:sz w:val="16"/>
              </w:rPr>
              <w:t>자료 업로드</w:t>
            </w:r>
          </w:p>
        </w:tc>
        <w:tc>
          <w:tcPr>
            <w:tcW w:type="dxa" w:w="2551"/>
            <w:vAlign w:val="center"/>
          </w:tcPr>
          <w:p>
            <w:pPr>
              <w:jc w:val="left"/>
            </w:pPr>
            <w:r/>
            <w:r>
              <w:rPr>
                <w:rFonts w:ascii="NanumGothic" w:hAnsi="NanumGothic" w:eastAsia="NanumGothic"/>
                <w:b w:val="0"/>
                <w:sz w:val="16"/>
              </w:rPr>
              <w:t>현장 사진, 도면, 레퍼런스, 상담 녹취/메모</w:t>
            </w:r>
          </w:p>
        </w:tc>
        <w:tc>
          <w:tcPr>
            <w:tcW w:type="dxa" w:w="4819"/>
            <w:vAlign w:val="center"/>
          </w:tcPr>
          <w:p>
            <w:pPr>
              <w:jc w:val="left"/>
            </w:pPr>
            <w:r/>
            <w:r>
              <w:rPr>
                <w:rFonts w:ascii="NanumGothic" w:hAnsi="NanumGothic" w:eastAsia="NanumGothic"/>
                <w:b w:val="0"/>
                <w:sz w:val="16"/>
              </w:rPr>
              <w:t>업로드 파일은 Drive 폴더에 저장하고 DB에는 파일 ID만 기록한다.</w:t>
            </w:r>
          </w:p>
        </w:tc>
      </w:tr>
      <w:tr>
        <w:trPr>
          <w:cantSplit/>
        </w:trPr>
        <w:tc>
          <w:tcPr>
            <w:tcW w:type="dxa" w:w="1701"/>
            <w:vAlign w:val="center"/>
            <w:shd w:fill="F8FBFD"/>
          </w:tcPr>
          <w:p>
            <w:pPr>
              <w:jc w:val="left"/>
            </w:pPr>
            <w:r/>
            <w:r>
              <w:rPr>
                <w:rFonts w:ascii="NanumGothic" w:hAnsi="NanumGothic" w:eastAsia="NanumGothic"/>
                <w:b w:val="0"/>
                <w:sz w:val="16"/>
              </w:rPr>
              <w:t>입력 검증</w:t>
            </w:r>
          </w:p>
        </w:tc>
        <w:tc>
          <w:tcPr>
            <w:tcW w:type="dxa" w:w="2551"/>
            <w:vAlign w:val="center"/>
          </w:tcPr>
          <w:p>
            <w:pPr>
              <w:jc w:val="left"/>
            </w:pPr>
            <w:r/>
            <w:r>
              <w:rPr>
                <w:rFonts w:ascii="NanumGothic" w:hAnsi="NanumGothic" w:eastAsia="NanumGothic"/>
                <w:b w:val="0"/>
                <w:sz w:val="16"/>
              </w:rPr>
              <w:t>필수값 누락 체크, 위험 요소 표시</w:t>
            </w:r>
          </w:p>
        </w:tc>
        <w:tc>
          <w:tcPr>
            <w:tcW w:type="dxa" w:w="4819"/>
            <w:vAlign w:val="center"/>
          </w:tcPr>
          <w:p>
            <w:pPr>
              <w:jc w:val="left"/>
            </w:pPr>
            <w:r/>
            <w:r>
              <w:rPr>
                <w:rFonts w:ascii="NanumGothic" w:hAnsi="NanumGothic" w:eastAsia="NanumGothic"/>
                <w:b w:val="0"/>
                <w:sz w:val="16"/>
              </w:rPr>
              <w:t>천장고, 면적, 전기/설비, 철거 범위 등 누락을 자동 표시한다.</w:t>
            </w:r>
          </w:p>
        </w:tc>
      </w:tr>
      <w:tr>
        <w:trPr>
          <w:cantSplit/>
        </w:trPr>
        <w:tc>
          <w:tcPr>
            <w:tcW w:type="dxa" w:w="1701"/>
            <w:vAlign w:val="center"/>
            <w:shd w:fill="F8FBFD"/>
          </w:tcPr>
          <w:p>
            <w:pPr>
              <w:jc w:val="left"/>
            </w:pPr>
            <w:r/>
            <w:r>
              <w:rPr>
                <w:rFonts w:ascii="NanumGothic" w:hAnsi="NanumGothic" w:eastAsia="NanumGothic"/>
                <w:b w:val="0"/>
                <w:sz w:val="16"/>
              </w:rPr>
              <w:t>작업 시작/승인</w:t>
            </w:r>
          </w:p>
        </w:tc>
        <w:tc>
          <w:tcPr>
            <w:tcW w:type="dxa" w:w="2551"/>
            <w:vAlign w:val="center"/>
          </w:tcPr>
          <w:p>
            <w:pPr>
              <w:jc w:val="left"/>
            </w:pPr>
            <w:r/>
            <w:r>
              <w:rPr>
                <w:rFonts w:ascii="NanumGothic" w:hAnsi="NanumGothic" w:eastAsia="NanumGothic"/>
                <w:b w:val="0"/>
                <w:sz w:val="16"/>
              </w:rPr>
              <w:t>요청 결과물 선택, 우선순위, 실행 버튼</w:t>
            </w:r>
          </w:p>
        </w:tc>
        <w:tc>
          <w:tcPr>
            <w:tcW w:type="dxa" w:w="4819"/>
            <w:vAlign w:val="center"/>
          </w:tcPr>
          <w:p>
            <w:pPr>
              <w:jc w:val="left"/>
            </w:pPr>
            <w:r/>
            <w:r>
              <w:rPr>
                <w:rFonts w:ascii="NanumGothic" w:hAnsi="NanumGothic" w:eastAsia="NanumGothic"/>
                <w:b w:val="0"/>
                <w:sz w:val="16"/>
              </w:rPr>
              <w:t>이 버튼이 job.json 생성 또는 REQUESTED 상태 전환을 담당한다.</w:t>
            </w:r>
          </w:p>
        </w:tc>
      </w:tr>
      <w:tr>
        <w:trPr>
          <w:cantSplit/>
        </w:trPr>
        <w:tc>
          <w:tcPr>
            <w:tcW w:type="dxa" w:w="1701"/>
            <w:vAlign w:val="center"/>
            <w:shd w:fill="F8FBFD"/>
          </w:tcPr>
          <w:p>
            <w:pPr>
              <w:jc w:val="left"/>
            </w:pPr>
            <w:r/>
            <w:r>
              <w:rPr>
                <w:rFonts w:ascii="NanumGothic" w:hAnsi="NanumGothic" w:eastAsia="NanumGothic"/>
                <w:b w:val="0"/>
                <w:sz w:val="16"/>
              </w:rPr>
              <w:t>진행 상태</w:t>
            </w:r>
          </w:p>
        </w:tc>
        <w:tc>
          <w:tcPr>
            <w:tcW w:type="dxa" w:w="2551"/>
            <w:vAlign w:val="center"/>
          </w:tcPr>
          <w:p>
            <w:pPr>
              <w:jc w:val="left"/>
            </w:pPr>
            <w:r/>
            <w:r>
              <w:rPr>
                <w:rFonts w:ascii="NanumGothic" w:hAnsi="NanumGothic" w:eastAsia="NanumGothic"/>
                <w:b w:val="0"/>
                <w:sz w:val="16"/>
              </w:rPr>
              <w:t>상태 타임라인, 로그, 오류 메시지</w:t>
            </w:r>
          </w:p>
        </w:tc>
        <w:tc>
          <w:tcPr>
            <w:tcW w:type="dxa" w:w="4819"/>
            <w:vAlign w:val="center"/>
          </w:tcPr>
          <w:p>
            <w:pPr>
              <w:jc w:val="left"/>
            </w:pPr>
            <w:r/>
            <w:r>
              <w:rPr>
                <w:rFonts w:ascii="NanumGothic" w:hAnsi="NanumGothic" w:eastAsia="NanumGothic"/>
                <w:b w:val="0"/>
                <w:sz w:val="16"/>
              </w:rPr>
              <w:t>사용자가 작업 진행 상황을 확인한다.</w:t>
            </w:r>
          </w:p>
        </w:tc>
      </w:tr>
      <w:tr>
        <w:trPr>
          <w:cantSplit/>
        </w:trPr>
        <w:tc>
          <w:tcPr>
            <w:tcW w:type="dxa" w:w="1701"/>
            <w:vAlign w:val="center"/>
            <w:shd w:fill="F8FBFD"/>
          </w:tcPr>
          <w:p>
            <w:pPr>
              <w:jc w:val="left"/>
            </w:pPr>
            <w:r/>
            <w:r>
              <w:rPr>
                <w:rFonts w:ascii="NanumGothic" w:hAnsi="NanumGothic" w:eastAsia="NanumGothic"/>
                <w:b w:val="0"/>
                <w:sz w:val="16"/>
              </w:rPr>
              <w:t>결과물 탭</w:t>
            </w:r>
          </w:p>
        </w:tc>
        <w:tc>
          <w:tcPr>
            <w:tcW w:type="dxa" w:w="2551"/>
            <w:vAlign w:val="center"/>
          </w:tcPr>
          <w:p>
            <w:pPr>
              <w:jc w:val="left"/>
            </w:pPr>
            <w:r/>
            <w:r>
              <w:rPr>
                <w:rFonts w:ascii="NanumGothic" w:hAnsi="NanumGothic" w:eastAsia="NanumGothic"/>
                <w:b w:val="0"/>
                <w:sz w:val="16"/>
              </w:rPr>
              <w:t>제안서, 견적서, 3D 이미지, 평면안, 공정표 미리보기</w:t>
            </w:r>
          </w:p>
        </w:tc>
        <w:tc>
          <w:tcPr>
            <w:tcW w:type="dxa" w:w="4819"/>
            <w:vAlign w:val="center"/>
          </w:tcPr>
          <w:p>
            <w:pPr>
              <w:jc w:val="left"/>
            </w:pPr>
            <w:r/>
            <w:r>
              <w:rPr>
                <w:rFonts w:ascii="NanumGothic" w:hAnsi="NanumGothic" w:eastAsia="NanumGothic"/>
                <w:b w:val="0"/>
                <w:sz w:val="16"/>
              </w:rPr>
              <w:t>Drive 결과물을 대시보드에서 카드 형태로 보여준다.</w:t>
            </w:r>
          </w:p>
        </w:tc>
      </w:tr>
      <w:tr>
        <w:trPr>
          <w:cantSplit/>
        </w:trPr>
        <w:tc>
          <w:tcPr>
            <w:tcW w:type="dxa" w:w="1701"/>
            <w:vAlign w:val="center"/>
            <w:shd w:fill="F8FBFD"/>
          </w:tcPr>
          <w:p>
            <w:pPr>
              <w:jc w:val="left"/>
            </w:pPr>
            <w:r/>
            <w:r>
              <w:rPr>
                <w:rFonts w:ascii="NanumGothic" w:hAnsi="NanumGothic" w:eastAsia="NanumGothic"/>
                <w:b w:val="0"/>
                <w:sz w:val="16"/>
              </w:rPr>
              <w:t>수정 요청</w:t>
            </w:r>
          </w:p>
        </w:tc>
        <w:tc>
          <w:tcPr>
            <w:tcW w:type="dxa" w:w="2551"/>
            <w:vAlign w:val="center"/>
          </w:tcPr>
          <w:p>
            <w:pPr>
              <w:jc w:val="left"/>
            </w:pPr>
            <w:r/>
            <w:r>
              <w:rPr>
                <w:rFonts w:ascii="NanumGothic" w:hAnsi="NanumGothic" w:eastAsia="NanumGothic"/>
                <w:b w:val="0"/>
                <w:sz w:val="16"/>
              </w:rPr>
              <w:t>수정 메모, 버전 생성, 재작업 요청</w:t>
            </w:r>
          </w:p>
        </w:tc>
        <w:tc>
          <w:tcPr>
            <w:tcW w:type="dxa" w:w="4819"/>
            <w:vAlign w:val="center"/>
          </w:tcPr>
          <w:p>
            <w:pPr>
              <w:jc w:val="left"/>
            </w:pPr>
            <w:r/>
            <w:r>
              <w:rPr>
                <w:rFonts w:ascii="NanumGothic" w:hAnsi="NanumGothic" w:eastAsia="NanumGothic"/>
                <w:b w:val="0"/>
                <w:sz w:val="16"/>
              </w:rPr>
              <w:t>V1, V2, V3 식으로 변경 이력을 남긴다.</w:t>
            </w:r>
          </w:p>
        </w:tc>
      </w:tr>
      <w:tr>
        <w:trPr>
          <w:cantSplit/>
        </w:trPr>
        <w:tc>
          <w:tcPr>
            <w:tcW w:type="dxa" w:w="1701"/>
            <w:vAlign w:val="center"/>
            <w:shd w:fill="F8FBFD"/>
          </w:tcPr>
          <w:p>
            <w:pPr>
              <w:jc w:val="left"/>
            </w:pPr>
            <w:r/>
            <w:r>
              <w:rPr>
                <w:rFonts w:ascii="NanumGothic" w:hAnsi="NanumGothic" w:eastAsia="NanumGothic"/>
                <w:b w:val="0"/>
                <w:sz w:val="16"/>
              </w:rPr>
              <w:t>고객 공개</w:t>
            </w:r>
          </w:p>
        </w:tc>
        <w:tc>
          <w:tcPr>
            <w:tcW w:type="dxa" w:w="2551"/>
            <w:vAlign w:val="center"/>
          </w:tcPr>
          <w:p>
            <w:pPr>
              <w:jc w:val="left"/>
            </w:pPr>
            <w:r/>
            <w:r>
              <w:rPr>
                <w:rFonts w:ascii="NanumGothic" w:hAnsi="NanumGothic" w:eastAsia="NanumGothic"/>
                <w:b w:val="0"/>
                <w:sz w:val="16"/>
              </w:rPr>
              <w:t>승인 결과물 선택, 공유 페이지 생성, 공개/비공개</w:t>
            </w:r>
          </w:p>
        </w:tc>
        <w:tc>
          <w:tcPr>
            <w:tcW w:type="dxa" w:w="4819"/>
            <w:vAlign w:val="center"/>
          </w:tcPr>
          <w:p>
            <w:pPr>
              <w:jc w:val="left"/>
            </w:pPr>
            <w:r/>
            <w:r>
              <w:rPr>
                <w:rFonts w:ascii="NanumGothic" w:hAnsi="NanumGothic" w:eastAsia="NanumGothic"/>
                <w:b w:val="0"/>
                <w:sz w:val="16"/>
              </w:rPr>
              <w:t>내부 작업물과 고객용 결과물을 분리한다.</w:t>
            </w:r>
          </w:p>
        </w:tc>
      </w:tr>
      <w:tr>
        <w:trPr>
          <w:cantSplit/>
        </w:trPr>
        <w:tc>
          <w:tcPr>
            <w:tcW w:type="dxa" w:w="1701"/>
            <w:vAlign w:val="center"/>
            <w:shd w:fill="F8FBFD"/>
          </w:tcPr>
          <w:p>
            <w:pPr>
              <w:jc w:val="left"/>
            </w:pPr>
            <w:r/>
            <w:r>
              <w:rPr>
                <w:rFonts w:ascii="NanumGothic" w:hAnsi="NanumGothic" w:eastAsia="NanumGothic"/>
                <w:b w:val="0"/>
                <w:sz w:val="16"/>
              </w:rPr>
              <w:t>설정</w:t>
            </w:r>
          </w:p>
        </w:tc>
        <w:tc>
          <w:tcPr>
            <w:tcW w:type="dxa" w:w="2551"/>
            <w:vAlign w:val="center"/>
          </w:tcPr>
          <w:p>
            <w:pPr>
              <w:jc w:val="left"/>
            </w:pPr>
            <w:r/>
            <w:r>
              <w:rPr>
                <w:rFonts w:ascii="NanumGothic" w:hAnsi="NanumGothic" w:eastAsia="NanumGothic"/>
                <w:b w:val="0"/>
                <w:sz w:val="16"/>
              </w:rPr>
              <w:t>Drive 루트 폴더, Discord 웹훅, 워커 목록, 권한</w:t>
            </w:r>
          </w:p>
        </w:tc>
        <w:tc>
          <w:tcPr>
            <w:tcW w:type="dxa" w:w="4819"/>
            <w:vAlign w:val="center"/>
          </w:tcPr>
          <w:p>
            <w:pPr>
              <w:jc w:val="left"/>
            </w:pPr>
            <w:r/>
            <w:r>
              <w:rPr>
                <w:rFonts w:ascii="NanumGothic" w:hAnsi="NanumGothic" w:eastAsia="NanumGothic"/>
                <w:b w:val="0"/>
                <w:sz w:val="16"/>
              </w:rPr>
              <w:t>운영자가 시스템 환경을 관리한다.</w:t>
            </w:r>
          </w:p>
        </w:tc>
      </w:tr>
    </w:tbl>
    <w:p/>
    <w:p>
      <w:pPr>
        <w:pStyle w:val="Heading2"/>
      </w:pPr>
      <w:r>
        <w:t>4-1. 입력 폼 필드 표준</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그룹</w:t>
            </w:r>
          </w:p>
        </w:tc>
        <w:tc>
          <w:tcPr>
            <w:tcW w:type="dxa" w:w="3118"/>
            <w:vAlign w:val="center"/>
            <w:shd w:fill="BDD7EE"/>
          </w:tcPr>
          <w:p>
            <w:pPr>
              <w:jc w:val="left"/>
            </w:pPr>
            <w:r/>
            <w:r>
              <w:rPr>
                <w:rFonts w:ascii="NanumGothic" w:hAnsi="NanumGothic" w:eastAsia="NanumGothic"/>
                <w:b/>
                <w:sz w:val="17"/>
              </w:rPr>
              <w:t>필드</w:t>
            </w:r>
          </w:p>
        </w:tc>
        <w:tc>
          <w:tcPr>
            <w:tcW w:type="dxa" w:w="4252"/>
            <w:vAlign w:val="center"/>
            <w:shd w:fill="BDD7EE"/>
          </w:tcPr>
          <w:p>
            <w:pPr>
              <w:jc w:val="left"/>
            </w:pPr>
            <w:r/>
            <w:r>
              <w:rPr>
                <w:rFonts w:ascii="NanumGothic" w:hAnsi="NanumGothic" w:eastAsia="NanumGothic"/>
                <w:b/>
                <w:sz w:val="17"/>
              </w:rPr>
              <w:t>비고</w:t>
            </w:r>
          </w:p>
        </w:tc>
      </w:tr>
      <w:tr>
        <w:trPr>
          <w:cantSplit/>
        </w:trPr>
        <w:tc>
          <w:tcPr>
            <w:tcW w:type="dxa" w:w="1701"/>
            <w:vAlign w:val="center"/>
            <w:shd w:fill="F8FBFD"/>
          </w:tcPr>
          <w:p>
            <w:pPr>
              <w:jc w:val="left"/>
            </w:pPr>
            <w:r/>
            <w:r>
              <w:rPr>
                <w:rFonts w:ascii="NanumGothic" w:hAnsi="NanumGothic" w:eastAsia="NanumGothic"/>
                <w:b w:val="0"/>
                <w:sz w:val="16"/>
              </w:rPr>
              <w:t>기본 정보</w:t>
            </w:r>
          </w:p>
        </w:tc>
        <w:tc>
          <w:tcPr>
            <w:tcW w:type="dxa" w:w="3118"/>
            <w:vAlign w:val="center"/>
          </w:tcPr>
          <w:p>
            <w:pPr>
              <w:jc w:val="left"/>
            </w:pPr>
            <w:r/>
            <w:r>
              <w:rPr>
                <w:rFonts w:ascii="NanumGothic" w:hAnsi="NanumGothic" w:eastAsia="NanumGothic"/>
                <w:b w:val="0"/>
                <w:sz w:val="16"/>
              </w:rPr>
              <w:t>프로젝트명, 고객명, 연락처, 현장명, 현장 주소, 담당자</w:t>
            </w:r>
          </w:p>
        </w:tc>
        <w:tc>
          <w:tcPr>
            <w:tcW w:type="dxa" w:w="4252"/>
            <w:vAlign w:val="center"/>
          </w:tcPr>
          <w:p>
            <w:pPr>
              <w:jc w:val="left"/>
            </w:pPr>
            <w:r/>
            <w:r>
              <w:rPr>
                <w:rFonts w:ascii="NanumGothic" w:hAnsi="NanumGothic" w:eastAsia="NanumGothic"/>
                <w:b w:val="0"/>
                <w:sz w:val="16"/>
              </w:rPr>
              <w:t>고객 공개 화면에는 필요한 정보만 노출한다.</w:t>
            </w:r>
          </w:p>
        </w:tc>
      </w:tr>
      <w:tr>
        <w:trPr>
          <w:cantSplit/>
        </w:trPr>
        <w:tc>
          <w:tcPr>
            <w:tcW w:type="dxa" w:w="1701"/>
            <w:vAlign w:val="center"/>
            <w:shd w:fill="F8FBFD"/>
          </w:tcPr>
          <w:p>
            <w:pPr>
              <w:jc w:val="left"/>
            </w:pPr>
            <w:r/>
            <w:r>
              <w:rPr>
                <w:rFonts w:ascii="NanumGothic" w:hAnsi="NanumGothic" w:eastAsia="NanumGothic"/>
                <w:b w:val="0"/>
                <w:sz w:val="16"/>
              </w:rPr>
              <w:t>공간 정보</w:t>
            </w:r>
          </w:p>
        </w:tc>
        <w:tc>
          <w:tcPr>
            <w:tcW w:type="dxa" w:w="3118"/>
            <w:vAlign w:val="center"/>
          </w:tcPr>
          <w:p>
            <w:pPr>
              <w:jc w:val="left"/>
            </w:pPr>
            <w:r/>
            <w:r>
              <w:rPr>
                <w:rFonts w:ascii="NanumGothic" w:hAnsi="NanumGothic" w:eastAsia="NanumGothic"/>
                <w:b w:val="0"/>
                <w:sz w:val="16"/>
              </w:rPr>
              <w:t>공간 유형, 면적, 층수, 천장고, 현재 상태, 건물 용도</w:t>
            </w:r>
          </w:p>
        </w:tc>
        <w:tc>
          <w:tcPr>
            <w:tcW w:type="dxa" w:w="4252"/>
            <w:vAlign w:val="center"/>
          </w:tcPr>
          <w:p>
            <w:pPr>
              <w:jc w:val="left"/>
            </w:pPr>
            <w:r/>
            <w:r>
              <w:rPr>
                <w:rFonts w:ascii="NanumGothic" w:hAnsi="NanumGothic" w:eastAsia="NanumGothic"/>
                <w:b w:val="0"/>
                <w:sz w:val="16"/>
              </w:rPr>
              <w:t>주거, 상업, 사무실, 카페, 병원 등으로 분류한다.</w:t>
            </w:r>
          </w:p>
        </w:tc>
      </w:tr>
      <w:tr>
        <w:trPr>
          <w:cantSplit/>
        </w:trPr>
        <w:tc>
          <w:tcPr>
            <w:tcW w:type="dxa" w:w="1701"/>
            <w:vAlign w:val="center"/>
            <w:shd w:fill="F8FBFD"/>
          </w:tcPr>
          <w:p>
            <w:pPr>
              <w:jc w:val="left"/>
            </w:pPr>
            <w:r/>
            <w:r>
              <w:rPr>
                <w:rFonts w:ascii="NanumGothic" w:hAnsi="NanumGothic" w:eastAsia="NanumGothic"/>
                <w:b w:val="0"/>
                <w:sz w:val="16"/>
              </w:rPr>
              <w:t>고객 요구</w:t>
            </w:r>
          </w:p>
        </w:tc>
        <w:tc>
          <w:tcPr>
            <w:tcW w:type="dxa" w:w="3118"/>
            <w:vAlign w:val="center"/>
          </w:tcPr>
          <w:p>
            <w:pPr>
              <w:jc w:val="left"/>
            </w:pPr>
            <w:r/>
            <w:r>
              <w:rPr>
                <w:rFonts w:ascii="NanumGothic" w:hAnsi="NanumGothic" w:eastAsia="NanumGothic"/>
                <w:b w:val="0"/>
                <w:sz w:val="16"/>
              </w:rPr>
              <w:t>희망 스타일, 싫어하는 스타일, 사용 목적, 핵심 니즈, 우선순위</w:t>
            </w:r>
          </w:p>
        </w:tc>
        <w:tc>
          <w:tcPr>
            <w:tcW w:type="dxa" w:w="4252"/>
            <w:vAlign w:val="center"/>
          </w:tcPr>
          <w:p>
            <w:pPr>
              <w:jc w:val="left"/>
            </w:pPr>
            <w:r/>
            <w:r>
              <w:rPr>
                <w:rFonts w:ascii="NanumGothic" w:hAnsi="NanumGothic" w:eastAsia="NanumGothic"/>
                <w:b w:val="0"/>
                <w:sz w:val="16"/>
              </w:rPr>
              <w:t>디자인 컨셉과 제안서 문장 생성의 기준이다.</w:t>
            </w:r>
          </w:p>
        </w:tc>
      </w:tr>
      <w:tr>
        <w:trPr>
          <w:cantSplit/>
        </w:trPr>
        <w:tc>
          <w:tcPr>
            <w:tcW w:type="dxa" w:w="1701"/>
            <w:vAlign w:val="center"/>
            <w:shd w:fill="F8FBFD"/>
          </w:tcPr>
          <w:p>
            <w:pPr>
              <w:jc w:val="left"/>
            </w:pPr>
            <w:r/>
            <w:r>
              <w:rPr>
                <w:rFonts w:ascii="NanumGothic" w:hAnsi="NanumGothic" w:eastAsia="NanumGothic"/>
                <w:b w:val="0"/>
                <w:sz w:val="16"/>
              </w:rPr>
              <w:t>공사 범위</w:t>
            </w:r>
          </w:p>
        </w:tc>
        <w:tc>
          <w:tcPr>
            <w:tcW w:type="dxa" w:w="3118"/>
            <w:vAlign w:val="center"/>
          </w:tcPr>
          <w:p>
            <w:pPr>
              <w:jc w:val="left"/>
            </w:pPr>
            <w:r/>
            <w:r>
              <w:rPr>
                <w:rFonts w:ascii="NanumGothic" w:hAnsi="NanumGothic" w:eastAsia="NanumGothic"/>
                <w:b w:val="0"/>
                <w:sz w:val="16"/>
              </w:rPr>
              <w:t>철거, 목공, 전기, 설비, 도장, 바닥, 벽체, 천장, 조명, 가구, 간판</w:t>
            </w:r>
          </w:p>
        </w:tc>
        <w:tc>
          <w:tcPr>
            <w:tcW w:type="dxa" w:w="4252"/>
            <w:vAlign w:val="center"/>
          </w:tcPr>
          <w:p>
            <w:pPr>
              <w:jc w:val="left"/>
            </w:pPr>
            <w:r/>
            <w:r>
              <w:rPr>
                <w:rFonts w:ascii="NanumGothic" w:hAnsi="NanumGothic" w:eastAsia="NanumGothic"/>
                <w:b w:val="0"/>
                <w:sz w:val="16"/>
              </w:rPr>
              <w:t>견적 항목 자동 분류에 사용한다.</w:t>
            </w:r>
          </w:p>
        </w:tc>
      </w:tr>
      <w:tr>
        <w:trPr>
          <w:cantSplit/>
        </w:trPr>
        <w:tc>
          <w:tcPr>
            <w:tcW w:type="dxa" w:w="1701"/>
            <w:vAlign w:val="center"/>
            <w:shd w:fill="F8FBFD"/>
          </w:tcPr>
          <w:p>
            <w:pPr>
              <w:jc w:val="left"/>
            </w:pPr>
            <w:r/>
            <w:r>
              <w:rPr>
                <w:rFonts w:ascii="NanumGothic" w:hAnsi="NanumGothic" w:eastAsia="NanumGothic"/>
                <w:b w:val="0"/>
                <w:sz w:val="16"/>
              </w:rPr>
              <w:t>현장 변수</w:t>
            </w:r>
          </w:p>
        </w:tc>
        <w:tc>
          <w:tcPr>
            <w:tcW w:type="dxa" w:w="3118"/>
            <w:vAlign w:val="center"/>
          </w:tcPr>
          <w:p>
            <w:pPr>
              <w:jc w:val="left"/>
            </w:pPr>
            <w:r/>
            <w:r>
              <w:rPr>
                <w:rFonts w:ascii="NanumGothic" w:hAnsi="NanumGothic" w:eastAsia="NanumGothic"/>
                <w:b w:val="0"/>
                <w:sz w:val="16"/>
              </w:rPr>
              <w:t>전기 용량, 급배수 위치, 냉난방, 방수, 소방, 기존 마감, 엘리베이터, 반입 조건</w:t>
            </w:r>
          </w:p>
        </w:tc>
        <w:tc>
          <w:tcPr>
            <w:tcW w:type="dxa" w:w="4252"/>
            <w:vAlign w:val="center"/>
          </w:tcPr>
          <w:p>
            <w:pPr>
              <w:jc w:val="left"/>
            </w:pPr>
            <w:r/>
            <w:r>
              <w:rPr>
                <w:rFonts w:ascii="NanumGothic" w:hAnsi="NanumGothic" w:eastAsia="NanumGothic"/>
                <w:b w:val="0"/>
                <w:sz w:val="16"/>
              </w:rPr>
              <w:t>시공 리스크와 추가 비용 판단에 사용한다.</w:t>
            </w:r>
          </w:p>
        </w:tc>
      </w:tr>
      <w:tr>
        <w:trPr>
          <w:cantSplit/>
        </w:trPr>
        <w:tc>
          <w:tcPr>
            <w:tcW w:type="dxa" w:w="1701"/>
            <w:vAlign w:val="center"/>
            <w:shd w:fill="F8FBFD"/>
          </w:tcPr>
          <w:p>
            <w:pPr>
              <w:jc w:val="left"/>
            </w:pPr>
            <w:r/>
            <w:r>
              <w:rPr>
                <w:rFonts w:ascii="NanumGothic" w:hAnsi="NanumGothic" w:eastAsia="NanumGothic"/>
                <w:b w:val="0"/>
                <w:sz w:val="16"/>
              </w:rPr>
              <w:t>예산/일정</w:t>
            </w:r>
          </w:p>
        </w:tc>
        <w:tc>
          <w:tcPr>
            <w:tcW w:type="dxa" w:w="3118"/>
            <w:vAlign w:val="center"/>
          </w:tcPr>
          <w:p>
            <w:pPr>
              <w:jc w:val="left"/>
            </w:pPr>
            <w:r/>
            <w:r>
              <w:rPr>
                <w:rFonts w:ascii="NanumGothic" w:hAnsi="NanumGothic" w:eastAsia="NanumGothic"/>
                <w:b w:val="0"/>
                <w:sz w:val="16"/>
              </w:rPr>
              <w:t>희망 예산, 최대 예산, 착공 희망일, 완료 희망일, 영업 중 공사 여부</w:t>
            </w:r>
          </w:p>
        </w:tc>
        <w:tc>
          <w:tcPr>
            <w:tcW w:type="dxa" w:w="4252"/>
            <w:vAlign w:val="center"/>
          </w:tcPr>
          <w:p>
            <w:pPr>
              <w:jc w:val="left"/>
            </w:pPr>
            <w:r/>
            <w:r>
              <w:rPr>
                <w:rFonts w:ascii="NanumGothic" w:hAnsi="NanumGothic" w:eastAsia="NanumGothic"/>
                <w:b w:val="0"/>
                <w:sz w:val="16"/>
              </w:rPr>
              <w:t>제안안의 현실성을 판단한다.</w:t>
            </w:r>
          </w:p>
        </w:tc>
      </w:tr>
      <w:tr>
        <w:trPr>
          <w:cantSplit/>
        </w:trPr>
        <w:tc>
          <w:tcPr>
            <w:tcW w:type="dxa" w:w="1701"/>
            <w:vAlign w:val="center"/>
            <w:shd w:fill="F8FBFD"/>
          </w:tcPr>
          <w:p>
            <w:pPr>
              <w:jc w:val="left"/>
            </w:pPr>
            <w:r/>
            <w:r>
              <w:rPr>
                <w:rFonts w:ascii="NanumGothic" w:hAnsi="NanumGothic" w:eastAsia="NanumGothic"/>
                <w:b w:val="0"/>
                <w:sz w:val="16"/>
              </w:rPr>
              <w:t>자료 업로드</w:t>
            </w:r>
          </w:p>
        </w:tc>
        <w:tc>
          <w:tcPr>
            <w:tcW w:type="dxa" w:w="3118"/>
            <w:vAlign w:val="center"/>
          </w:tcPr>
          <w:p>
            <w:pPr>
              <w:jc w:val="left"/>
            </w:pPr>
            <w:r/>
            <w:r>
              <w:rPr>
                <w:rFonts w:ascii="NanumGothic" w:hAnsi="NanumGothic" w:eastAsia="NanumGothic"/>
                <w:b w:val="0"/>
                <w:sz w:val="16"/>
              </w:rPr>
              <w:t>현장 사진, 동영상, 도면, CAD, 스케치, 레퍼런스 이미지, 브랜드 자료</w:t>
            </w:r>
          </w:p>
        </w:tc>
        <w:tc>
          <w:tcPr>
            <w:tcW w:type="dxa" w:w="4252"/>
            <w:vAlign w:val="center"/>
          </w:tcPr>
          <w:p>
            <w:pPr>
              <w:jc w:val="left"/>
            </w:pPr>
            <w:r/>
            <w:r>
              <w:rPr>
                <w:rFonts w:ascii="NanumGothic" w:hAnsi="NanumGothic" w:eastAsia="NanumGothic"/>
                <w:b w:val="0"/>
                <w:sz w:val="16"/>
              </w:rPr>
              <w:t>파일은 Drive에 저장하고 파일 ID만 기록한다.</w:t>
            </w:r>
          </w:p>
        </w:tc>
      </w:tr>
      <w:tr>
        <w:trPr>
          <w:cantSplit/>
        </w:trPr>
        <w:tc>
          <w:tcPr>
            <w:tcW w:type="dxa" w:w="1701"/>
            <w:vAlign w:val="center"/>
            <w:shd w:fill="F8FBFD"/>
          </w:tcPr>
          <w:p>
            <w:pPr>
              <w:jc w:val="left"/>
            </w:pPr>
            <w:r/>
            <w:r>
              <w:rPr>
                <w:rFonts w:ascii="NanumGothic" w:hAnsi="NanumGothic" w:eastAsia="NanumGothic"/>
                <w:b w:val="0"/>
                <w:sz w:val="16"/>
              </w:rPr>
              <w:t>요청 결과물</w:t>
            </w:r>
          </w:p>
        </w:tc>
        <w:tc>
          <w:tcPr>
            <w:tcW w:type="dxa" w:w="3118"/>
            <w:vAlign w:val="center"/>
          </w:tcPr>
          <w:p>
            <w:pPr>
              <w:jc w:val="left"/>
            </w:pPr>
            <w:r/>
            <w:r>
              <w:rPr>
                <w:rFonts w:ascii="NanumGothic" w:hAnsi="NanumGothic" w:eastAsia="NanumGothic"/>
                <w:b w:val="0"/>
                <w:sz w:val="16"/>
              </w:rPr>
              <w:t>3D 제안, 평면 구성, 컨셉 제안서, 상세 견적서, 공정표, 자재 제안</w:t>
            </w:r>
          </w:p>
        </w:tc>
        <w:tc>
          <w:tcPr>
            <w:tcW w:type="dxa" w:w="4252"/>
            <w:vAlign w:val="center"/>
          </w:tcPr>
          <w:p>
            <w:pPr>
              <w:jc w:val="left"/>
            </w:pPr>
            <w:r/>
            <w:r>
              <w:rPr>
                <w:rFonts w:ascii="NanumGothic" w:hAnsi="NanumGothic" w:eastAsia="NanumGothic"/>
                <w:b w:val="0"/>
                <w:sz w:val="16"/>
              </w:rPr>
              <w:t>선택한 결과물만 작업 큐에 넣는다.</w:t>
            </w:r>
          </w:p>
        </w:tc>
      </w:tr>
      <w:tr>
        <w:trPr>
          <w:cantSplit/>
        </w:trPr>
        <w:tc>
          <w:tcPr>
            <w:tcW w:type="dxa" w:w="1701"/>
            <w:vAlign w:val="center"/>
            <w:shd w:fill="F8FBFD"/>
          </w:tcPr>
          <w:p>
            <w:pPr>
              <w:jc w:val="left"/>
            </w:pPr>
            <w:r/>
            <w:r>
              <w:rPr>
                <w:rFonts w:ascii="NanumGothic" w:hAnsi="NanumGothic" w:eastAsia="NanumGothic"/>
                <w:b w:val="0"/>
                <w:sz w:val="16"/>
              </w:rPr>
              <w:t>고객 공개 조건</w:t>
            </w:r>
          </w:p>
        </w:tc>
        <w:tc>
          <w:tcPr>
            <w:tcW w:type="dxa" w:w="3118"/>
            <w:vAlign w:val="center"/>
          </w:tcPr>
          <w:p>
            <w:pPr>
              <w:jc w:val="left"/>
            </w:pPr>
            <w:r/>
            <w:r>
              <w:rPr>
                <w:rFonts w:ascii="NanumGothic" w:hAnsi="NanumGothic" w:eastAsia="NanumGothic"/>
                <w:b w:val="0"/>
                <w:sz w:val="16"/>
              </w:rPr>
              <w:t>공개할 결과물, 공개 메모, 다운로드 허용 여부, 유효기간</w:t>
            </w:r>
          </w:p>
        </w:tc>
        <w:tc>
          <w:tcPr>
            <w:tcW w:type="dxa" w:w="4252"/>
            <w:vAlign w:val="center"/>
          </w:tcPr>
          <w:p>
            <w:pPr>
              <w:jc w:val="left"/>
            </w:pPr>
            <w:r/>
            <w:r>
              <w:rPr>
                <w:rFonts w:ascii="NanumGothic" w:hAnsi="NanumGothic" w:eastAsia="NanumGothic"/>
                <w:b w:val="0"/>
                <w:sz w:val="16"/>
              </w:rPr>
              <w:t>검토 완료 후 고객 전용 페이지에 반영한다.</w:t>
            </w:r>
          </w:p>
        </w:tc>
      </w:tr>
    </w:tbl>
    <w:p/>
    <w:p>
      <w:pPr>
        <w:pStyle w:val="Heading1"/>
      </w:pPr>
      <w:r>
        <w:t>5. Google Drive 폴더 구조</w:t>
      </w:r>
    </w:p>
    <w:p>
      <w:r>
        <w:rPr>
          <w:rFonts w:ascii="NanumGothic" w:hAnsi="NanumGothic" w:eastAsia="NanumGothic"/>
          <w:sz w:val="19"/>
        </w:rPr>
        <w:t>Drive는 이 시스템의 파일 데이터베이스다. 대시보드와 버키 OS, 로컬 PC 워커는 모두 같은 프로젝트 폴더 구조를 기준으로 움직여야 한다.</w:t>
      </w:r>
    </w:p>
    <w:p>
      <w:r>
        <w:rPr>
          <w:rFonts w:ascii="NanumGothic" w:hAnsi="NanumGothic" w:eastAsia="NanumGothic"/>
          <w:b/>
          <w:sz w:val="18"/>
        </w:rPr>
        <w:t>권장 폴더 구조</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/견적</w:t>
            </w:r>
          </w:p>
          <w:p>
            <w:pPr>
              <w:spacing w:after="0" w:before="0"/>
            </w:pPr>
            <w:r>
              <w:rPr>
                <w:rFonts w:ascii="NanumGothicCoding" w:hAnsi="NanumGothicCoding" w:eastAsia="NanumGothicCoding"/>
                <w:sz w:val="16"/>
              </w:rPr>
              <w:t xml:space="preserve">  /2026</w:t>
            </w:r>
          </w:p>
          <w:p>
            <w:pPr>
              <w:spacing w:after="0" w:before="0"/>
            </w:pPr>
            <w:r>
              <w:rPr>
                <w:rFonts w:ascii="NanumGothicCoding" w:hAnsi="NanumGothicCoding" w:eastAsia="NanumGothicCoding"/>
                <w:sz w:val="16"/>
              </w:rPr>
              <w:t xml:space="preserve">    /20260708_고객명_현장명_프로젝트ID</w:t>
            </w:r>
          </w:p>
          <w:p>
            <w:pPr>
              <w:spacing w:after="0" w:before="0"/>
            </w:pPr>
            <w:r>
              <w:rPr>
                <w:rFonts w:ascii="NanumGothicCoding" w:hAnsi="NanumGothicCoding" w:eastAsia="NanumGothicCoding"/>
                <w:sz w:val="16"/>
              </w:rPr>
              <w:t xml:space="preserve">      /00_INPUT</w:t>
            </w:r>
          </w:p>
          <w:p>
            <w:pPr>
              <w:spacing w:after="0" w:before="0"/>
            </w:pPr>
            <w:r>
              <w:rPr>
                <w:rFonts w:ascii="NanumGothicCoding" w:hAnsi="NanumGothicCoding" w:eastAsia="NanumGothicCoding"/>
                <w:sz w:val="16"/>
              </w:rPr>
              <w:t xml:space="preserve">        /01_상담기록</w:t>
            </w:r>
          </w:p>
          <w:p>
            <w:pPr>
              <w:spacing w:after="0" w:before="0"/>
            </w:pPr>
            <w:r>
              <w:rPr>
                <w:rFonts w:ascii="NanumGothicCoding" w:hAnsi="NanumGothicCoding" w:eastAsia="NanumGothicCoding"/>
                <w:sz w:val="16"/>
              </w:rPr>
              <w:t xml:space="preserve">        /02_현장사진</w:t>
            </w:r>
          </w:p>
          <w:p>
            <w:pPr>
              <w:spacing w:after="0" w:before="0"/>
            </w:pPr>
            <w:r>
              <w:rPr>
                <w:rFonts w:ascii="NanumGothicCoding" w:hAnsi="NanumGothicCoding" w:eastAsia="NanumGothicCoding"/>
                <w:sz w:val="16"/>
              </w:rPr>
              <w:t xml:space="preserve">        /03_레퍼런스</w:t>
            </w:r>
          </w:p>
          <w:p>
            <w:pPr>
              <w:spacing w:after="0" w:before="0"/>
            </w:pPr>
            <w:r>
              <w:rPr>
                <w:rFonts w:ascii="NanumGothicCoding" w:hAnsi="NanumGothicCoding" w:eastAsia="NanumGothicCoding"/>
                <w:sz w:val="16"/>
              </w:rPr>
              <w:t xml:space="preserve">        /04_도면_CAD</w:t>
            </w:r>
          </w:p>
          <w:p>
            <w:pPr>
              <w:spacing w:after="0" w:before="0"/>
            </w:pPr>
            <w:r>
              <w:rPr>
                <w:rFonts w:ascii="NanumGothicCoding" w:hAnsi="NanumGothicCoding" w:eastAsia="NanumGothicCoding"/>
                <w:sz w:val="16"/>
              </w:rPr>
              <w:t xml:space="preserve">        /05_예산_일정</w:t>
            </w:r>
          </w:p>
          <w:p>
            <w:pPr>
              <w:spacing w:after="0" w:before="0"/>
            </w:pPr>
            <w:r>
              <w:rPr>
                <w:rFonts w:ascii="NanumGothicCoding" w:hAnsi="NanumGothicCoding" w:eastAsia="NanumGothicCoding"/>
                <w:sz w:val="16"/>
              </w:rPr>
              <w:t xml:space="preserve">      /10_WORK</w:t>
            </w:r>
          </w:p>
          <w:p>
            <w:pPr>
              <w:spacing w:after="0" w:before="0"/>
            </w:pPr>
            <w:r>
              <w:rPr>
                <w:rFonts w:ascii="NanumGothicCoding" w:hAnsi="NanumGothicCoding" w:eastAsia="NanumGothicCoding"/>
                <w:sz w:val="16"/>
              </w:rPr>
              <w:t xml:space="preserve">        /analysis</w:t>
            </w:r>
          </w:p>
          <w:p>
            <w:pPr>
              <w:spacing w:after="0" w:before="0"/>
            </w:pPr>
            <w:r>
              <w:rPr>
                <w:rFonts w:ascii="NanumGothicCoding" w:hAnsi="NanumGothicCoding" w:eastAsia="NanumGothicCoding"/>
                <w:sz w:val="16"/>
              </w:rPr>
              <w:t xml:space="preserve">        /estimate_draft</w:t>
            </w:r>
          </w:p>
          <w:p>
            <w:pPr>
              <w:spacing w:after="0" w:before="0"/>
            </w:pPr>
            <w:r>
              <w:rPr>
                <w:rFonts w:ascii="NanumGothicCoding" w:hAnsi="NanumGothicCoding" w:eastAsia="NanumGothicCoding"/>
                <w:sz w:val="16"/>
              </w:rPr>
              <w:t xml:space="preserve">        /concept_draft</w:t>
            </w:r>
          </w:p>
          <w:p>
            <w:pPr>
              <w:spacing w:after="0" w:before="0"/>
            </w:pPr>
            <w:r>
              <w:rPr>
                <w:rFonts w:ascii="NanumGothicCoding" w:hAnsi="NanumGothicCoding" w:eastAsia="NanumGothicCoding"/>
                <w:sz w:val="16"/>
              </w:rPr>
              <w:t xml:space="preserve">        /render_prompt</w:t>
            </w:r>
          </w:p>
          <w:p>
            <w:pPr>
              <w:spacing w:after="0" w:before="0"/>
            </w:pPr>
            <w:r>
              <w:rPr>
                <w:rFonts w:ascii="NanumGothicCoding" w:hAnsi="NanumGothicCoding" w:eastAsia="NanumGothicCoding"/>
                <w:sz w:val="16"/>
              </w:rPr>
              <w:t xml:space="preserve">      /20_OUTPUT_INTERNAL</w:t>
            </w:r>
          </w:p>
          <w:p>
            <w:pPr>
              <w:spacing w:after="0" w:before="0"/>
            </w:pPr>
            <w:r>
              <w:rPr>
                <w:rFonts w:ascii="NanumGothicCoding" w:hAnsi="NanumGothicCoding" w:eastAsia="NanumGothicCoding"/>
                <w:sz w:val="16"/>
              </w:rPr>
              <w:t xml:space="preserve">        proposal_internal_v1.pdf</w:t>
            </w:r>
          </w:p>
          <w:p>
            <w:pPr>
              <w:spacing w:after="0" w:before="0"/>
            </w:pPr>
            <w:r>
              <w:rPr>
                <w:rFonts w:ascii="NanumGothicCoding" w:hAnsi="NanumGothicCoding" w:eastAsia="NanumGothicCoding"/>
                <w:sz w:val="16"/>
              </w:rPr>
              <w:t xml:space="preserve">        estimate_internal_v1.xlsx</w:t>
            </w:r>
          </w:p>
          <w:p>
            <w:pPr>
              <w:spacing w:after="0" w:before="0"/>
            </w:pPr>
            <w:r>
              <w:rPr>
                <w:rFonts w:ascii="NanumGothicCoding" w:hAnsi="NanumGothicCoding" w:eastAsia="NanumGothicCoding"/>
                <w:sz w:val="16"/>
              </w:rPr>
              <w:t xml:space="preserve">        schedule_v1.xlsx</w:t>
            </w:r>
          </w:p>
          <w:p>
            <w:pPr>
              <w:spacing w:after="0" w:before="0"/>
            </w:pPr>
            <w:r>
              <w:rPr>
                <w:rFonts w:ascii="NanumGothicCoding" w:hAnsi="NanumGothicCoding" w:eastAsia="NanumGothicCoding"/>
                <w:sz w:val="16"/>
              </w:rPr>
              <w:t xml:space="preserve">        ai_analysis_report.md</w:t>
            </w:r>
          </w:p>
          <w:p>
            <w:pPr>
              <w:spacing w:after="0" w:before="0"/>
            </w:pPr>
            <w:r>
              <w:rPr>
                <w:rFonts w:ascii="NanumGothicCoding" w:hAnsi="NanumGothicCoding" w:eastAsia="NanumGothicCoding"/>
                <w:sz w:val="16"/>
              </w:rPr>
              <w:t xml:space="preserve">      /30_OUTPUT_CLIENT</w:t>
            </w:r>
          </w:p>
          <w:p>
            <w:pPr>
              <w:spacing w:after="0" w:before="0"/>
            </w:pPr>
            <w:r>
              <w:rPr>
                <w:rFonts w:ascii="NanumGothicCoding" w:hAnsi="NanumGothicCoding" w:eastAsia="NanumGothicCoding"/>
                <w:sz w:val="16"/>
              </w:rPr>
              <w:t xml:space="preserve">        client_proposal_v1.pdf</w:t>
            </w:r>
          </w:p>
          <w:p>
            <w:pPr>
              <w:spacing w:after="0" w:before="0"/>
            </w:pPr>
            <w:r>
              <w:rPr>
                <w:rFonts w:ascii="NanumGothicCoding" w:hAnsi="NanumGothicCoding" w:eastAsia="NanumGothicCoding"/>
                <w:sz w:val="16"/>
              </w:rPr>
              <w:t xml:space="preserve">        client_estimate_summary_v1.pdf</w:t>
            </w:r>
          </w:p>
          <w:p>
            <w:pPr>
              <w:spacing w:after="0" w:before="0"/>
            </w:pPr>
            <w:r>
              <w:rPr>
                <w:rFonts w:ascii="NanumGothicCoding" w:hAnsi="NanumGothicCoding" w:eastAsia="NanumGothicCoding"/>
                <w:sz w:val="16"/>
              </w:rPr>
              <w:t xml:space="preserve">        3d_view_selected_v1.png</w:t>
            </w:r>
          </w:p>
          <w:p>
            <w:pPr>
              <w:spacing w:after="0" w:before="0"/>
            </w:pPr>
            <w:r>
              <w:rPr>
                <w:rFonts w:ascii="NanumGothicCoding" w:hAnsi="NanumGothicCoding" w:eastAsia="NanumGothicCoding"/>
                <w:sz w:val="16"/>
              </w:rPr>
              <w:t xml:space="preserve">      /90_LOGS</w:t>
            </w:r>
          </w:p>
          <w:p>
            <w:pPr>
              <w:spacing w:after="0" w:before="0"/>
            </w:pPr>
            <w:r>
              <w:rPr>
                <w:rFonts w:ascii="NanumGothicCoding" w:hAnsi="NanumGothicCoding" w:eastAsia="NanumGothicCoding"/>
                <w:sz w:val="16"/>
              </w:rPr>
              <w:t xml:space="preserve">        project.json</w:t>
            </w:r>
          </w:p>
          <w:p>
            <w:pPr>
              <w:spacing w:after="0" w:before="0"/>
            </w:pPr>
            <w:r>
              <w:rPr>
                <w:rFonts w:ascii="NanumGothicCoding" w:hAnsi="NanumGothicCoding" w:eastAsia="NanumGothicCoding"/>
                <w:sz w:val="16"/>
              </w:rPr>
              <w:t xml:space="preserve">        job.json</w:t>
            </w:r>
          </w:p>
          <w:p>
            <w:pPr>
              <w:spacing w:after="0" w:before="0"/>
            </w:pPr>
            <w:r>
              <w:rPr>
                <w:rFonts w:ascii="NanumGothicCoding" w:hAnsi="NanumGothicCoding" w:eastAsia="NanumGothicCoding"/>
                <w:sz w:val="16"/>
              </w:rPr>
              <w:t xml:space="preserve">        status.json</w:t>
            </w:r>
          </w:p>
          <w:p>
            <w:pPr>
              <w:spacing w:after="0" w:before="0"/>
            </w:pPr>
            <w:r>
              <w:rPr>
                <w:rFonts w:ascii="NanumGothicCoding" w:hAnsi="NanumGothicCoding" w:eastAsia="NanumGothicCoding"/>
                <w:sz w:val="16"/>
              </w:rPr>
              <w:t xml:space="preserve">        decision_log.md</w:t>
            </w:r>
          </w:p>
          <w:p>
            <w:pPr>
              <w:spacing w:after="0" w:before="0"/>
            </w:pPr>
            <w:r>
              <w:rPr>
                <w:rFonts w:ascii="NanumGothicCoding" w:hAnsi="NanumGothicCoding" w:eastAsia="NanumGothicCoding"/>
                <w:sz w:val="16"/>
              </w:rPr>
              <w:t xml:space="preserve">        error_log.md</w:t>
            </w:r>
          </w:p>
        </w:tc>
      </w:tr>
    </w:tbl>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268"/>
            <w:vAlign w:val="center"/>
            <w:shd w:fill="BDD7EE"/>
          </w:tcPr>
          <w:p>
            <w:pPr>
              <w:jc w:val="left"/>
            </w:pPr>
            <w:r/>
            <w:r>
              <w:rPr>
                <w:rFonts w:ascii="NanumGothic" w:hAnsi="NanumGothic" w:eastAsia="NanumGothic"/>
                <w:b/>
                <w:sz w:val="17"/>
              </w:rPr>
              <w:t>폴더</w:t>
            </w:r>
          </w:p>
        </w:tc>
        <w:tc>
          <w:tcPr>
            <w:tcW w:type="dxa" w:w="3402"/>
            <w:vAlign w:val="center"/>
            <w:shd w:fill="BDD7EE"/>
          </w:tcPr>
          <w:p>
            <w:pPr>
              <w:jc w:val="left"/>
            </w:pPr>
            <w:r/>
            <w:r>
              <w:rPr>
                <w:rFonts w:ascii="NanumGothic" w:hAnsi="NanumGothic" w:eastAsia="NanumGothic"/>
                <w:b/>
                <w:sz w:val="17"/>
              </w:rPr>
              <w:t>용도</w:t>
            </w:r>
          </w:p>
        </w:tc>
        <w:tc>
          <w:tcPr>
            <w:tcW w:type="dxa" w:w="3402"/>
            <w:vAlign w:val="center"/>
            <w:shd w:fill="BDD7EE"/>
          </w:tcPr>
          <w:p>
            <w:pPr>
              <w:jc w:val="left"/>
            </w:pPr>
            <w:r/>
            <w:r>
              <w:rPr>
                <w:rFonts w:ascii="NanumGothic" w:hAnsi="NanumGothic" w:eastAsia="NanumGothic"/>
                <w:b/>
                <w:sz w:val="17"/>
              </w:rPr>
              <w:t>주의사항</w:t>
            </w:r>
          </w:p>
        </w:tc>
      </w:tr>
      <w:tr>
        <w:trPr>
          <w:cantSplit/>
        </w:trPr>
        <w:tc>
          <w:tcPr>
            <w:tcW w:type="dxa" w:w="2268"/>
            <w:vAlign w:val="center"/>
            <w:shd w:fill="F8FBFD"/>
          </w:tcPr>
          <w:p>
            <w:pPr>
              <w:jc w:val="left"/>
            </w:pPr>
            <w:r/>
            <w:r>
              <w:rPr>
                <w:rFonts w:ascii="NanumGothic" w:hAnsi="NanumGothic" w:eastAsia="NanumGothic"/>
                <w:b w:val="0"/>
                <w:sz w:val="16"/>
              </w:rPr>
              <w:t>00_INPUT</w:t>
            </w:r>
          </w:p>
        </w:tc>
        <w:tc>
          <w:tcPr>
            <w:tcW w:type="dxa" w:w="3402"/>
            <w:vAlign w:val="center"/>
          </w:tcPr>
          <w:p>
            <w:pPr>
              <w:jc w:val="left"/>
            </w:pPr>
            <w:r/>
            <w:r>
              <w:rPr>
                <w:rFonts w:ascii="NanumGothic" w:hAnsi="NanumGothic" w:eastAsia="NanumGothic"/>
                <w:b w:val="0"/>
                <w:sz w:val="16"/>
              </w:rPr>
              <w:t>사용자가 올린 원본 자료</w:t>
            </w:r>
          </w:p>
        </w:tc>
        <w:tc>
          <w:tcPr>
            <w:tcW w:type="dxa" w:w="3402"/>
            <w:vAlign w:val="center"/>
          </w:tcPr>
          <w:p>
            <w:pPr>
              <w:jc w:val="left"/>
            </w:pPr>
            <w:r/>
            <w:r>
              <w:rPr>
                <w:rFonts w:ascii="NanumGothic" w:hAnsi="NanumGothic" w:eastAsia="NanumGothic"/>
                <w:b w:val="0"/>
                <w:sz w:val="16"/>
              </w:rPr>
              <w:t>원본은 수정하지 않는다.</w:t>
            </w:r>
          </w:p>
        </w:tc>
      </w:tr>
      <w:tr>
        <w:trPr>
          <w:cantSplit/>
        </w:trPr>
        <w:tc>
          <w:tcPr>
            <w:tcW w:type="dxa" w:w="2268"/>
            <w:vAlign w:val="center"/>
            <w:shd w:fill="F8FBFD"/>
          </w:tcPr>
          <w:p>
            <w:pPr>
              <w:jc w:val="left"/>
            </w:pPr>
            <w:r/>
            <w:r>
              <w:rPr>
                <w:rFonts w:ascii="NanumGothic" w:hAnsi="NanumGothic" w:eastAsia="NanumGothic"/>
                <w:b w:val="0"/>
                <w:sz w:val="16"/>
              </w:rPr>
              <w:t>10_WORK</w:t>
            </w:r>
          </w:p>
        </w:tc>
        <w:tc>
          <w:tcPr>
            <w:tcW w:type="dxa" w:w="3402"/>
            <w:vAlign w:val="center"/>
          </w:tcPr>
          <w:p>
            <w:pPr>
              <w:jc w:val="left"/>
            </w:pPr>
            <w:r/>
            <w:r>
              <w:rPr>
                <w:rFonts w:ascii="NanumGothic" w:hAnsi="NanumGothic" w:eastAsia="NanumGothic"/>
                <w:b w:val="0"/>
                <w:sz w:val="16"/>
              </w:rPr>
              <w:t>AI와 워커가 생성하는 중간 산출물</w:t>
            </w:r>
          </w:p>
        </w:tc>
        <w:tc>
          <w:tcPr>
            <w:tcW w:type="dxa" w:w="3402"/>
            <w:vAlign w:val="center"/>
          </w:tcPr>
          <w:p>
            <w:pPr>
              <w:jc w:val="left"/>
            </w:pPr>
            <w:r/>
            <w:r>
              <w:rPr>
                <w:rFonts w:ascii="NanumGothic" w:hAnsi="NanumGothic" w:eastAsia="NanumGothic"/>
                <w:b w:val="0"/>
                <w:sz w:val="16"/>
              </w:rPr>
              <w:t>고객에게 공개하지 않는다.</w:t>
            </w:r>
          </w:p>
        </w:tc>
      </w:tr>
      <w:tr>
        <w:trPr>
          <w:cantSplit/>
        </w:trPr>
        <w:tc>
          <w:tcPr>
            <w:tcW w:type="dxa" w:w="2268"/>
            <w:vAlign w:val="center"/>
            <w:shd w:fill="F8FBFD"/>
          </w:tcPr>
          <w:p>
            <w:pPr>
              <w:jc w:val="left"/>
            </w:pPr>
            <w:r/>
            <w:r>
              <w:rPr>
                <w:rFonts w:ascii="NanumGothic" w:hAnsi="NanumGothic" w:eastAsia="NanumGothic"/>
                <w:b w:val="0"/>
                <w:sz w:val="16"/>
              </w:rPr>
              <w:t>20_OUTPUT_INTERNAL</w:t>
            </w:r>
          </w:p>
        </w:tc>
        <w:tc>
          <w:tcPr>
            <w:tcW w:type="dxa" w:w="3402"/>
            <w:vAlign w:val="center"/>
          </w:tcPr>
          <w:p>
            <w:pPr>
              <w:jc w:val="left"/>
            </w:pPr>
            <w:r/>
            <w:r>
              <w:rPr>
                <w:rFonts w:ascii="NanumGothic" w:hAnsi="NanumGothic" w:eastAsia="NanumGothic"/>
                <w:b w:val="0"/>
                <w:sz w:val="16"/>
              </w:rPr>
              <w:t>내부 검토용 결과물</w:t>
            </w:r>
          </w:p>
        </w:tc>
        <w:tc>
          <w:tcPr>
            <w:tcW w:type="dxa" w:w="3402"/>
            <w:vAlign w:val="center"/>
          </w:tcPr>
          <w:p>
            <w:pPr>
              <w:jc w:val="left"/>
            </w:pPr>
            <w:r/>
            <w:r>
              <w:rPr>
                <w:rFonts w:ascii="NanumGothic" w:hAnsi="NanumGothic" w:eastAsia="NanumGothic"/>
                <w:b w:val="0"/>
                <w:sz w:val="16"/>
              </w:rPr>
              <w:t>견적 산출근거, 리스크 메모 포함 가능.</w:t>
            </w:r>
          </w:p>
        </w:tc>
      </w:tr>
      <w:tr>
        <w:trPr>
          <w:cantSplit/>
        </w:trPr>
        <w:tc>
          <w:tcPr>
            <w:tcW w:type="dxa" w:w="2268"/>
            <w:vAlign w:val="center"/>
            <w:shd w:fill="F8FBFD"/>
          </w:tcPr>
          <w:p>
            <w:pPr>
              <w:jc w:val="left"/>
            </w:pPr>
            <w:r/>
            <w:r>
              <w:rPr>
                <w:rFonts w:ascii="NanumGothic" w:hAnsi="NanumGothic" w:eastAsia="NanumGothic"/>
                <w:b w:val="0"/>
                <w:sz w:val="16"/>
              </w:rPr>
              <w:t>30_OUTPUT_CLIENT</w:t>
            </w:r>
          </w:p>
        </w:tc>
        <w:tc>
          <w:tcPr>
            <w:tcW w:type="dxa" w:w="3402"/>
            <w:vAlign w:val="center"/>
          </w:tcPr>
          <w:p>
            <w:pPr>
              <w:jc w:val="left"/>
            </w:pPr>
            <w:r/>
            <w:r>
              <w:rPr>
                <w:rFonts w:ascii="NanumGothic" w:hAnsi="NanumGothic" w:eastAsia="NanumGothic"/>
                <w:b w:val="0"/>
                <w:sz w:val="16"/>
              </w:rPr>
              <w:t>고객 공개용 결과물</w:t>
            </w:r>
          </w:p>
        </w:tc>
        <w:tc>
          <w:tcPr>
            <w:tcW w:type="dxa" w:w="3402"/>
            <w:vAlign w:val="center"/>
          </w:tcPr>
          <w:p>
            <w:pPr>
              <w:jc w:val="left"/>
            </w:pPr>
            <w:r/>
            <w:r>
              <w:rPr>
                <w:rFonts w:ascii="NanumGothic" w:hAnsi="NanumGothic" w:eastAsia="NanumGothic"/>
                <w:b w:val="0"/>
                <w:sz w:val="16"/>
              </w:rPr>
              <w:t>내부 원가, 작업 로그, 프롬프트는 제외한다.</w:t>
            </w:r>
          </w:p>
        </w:tc>
      </w:tr>
      <w:tr>
        <w:trPr>
          <w:cantSplit/>
        </w:trPr>
        <w:tc>
          <w:tcPr>
            <w:tcW w:type="dxa" w:w="2268"/>
            <w:vAlign w:val="center"/>
            <w:shd w:fill="F8FBFD"/>
          </w:tcPr>
          <w:p>
            <w:pPr>
              <w:jc w:val="left"/>
            </w:pPr>
            <w:r/>
            <w:r>
              <w:rPr>
                <w:rFonts w:ascii="NanumGothic" w:hAnsi="NanumGothic" w:eastAsia="NanumGothic"/>
                <w:b w:val="0"/>
                <w:sz w:val="16"/>
              </w:rPr>
              <w:t>90_LOGS</w:t>
            </w:r>
          </w:p>
        </w:tc>
        <w:tc>
          <w:tcPr>
            <w:tcW w:type="dxa" w:w="3402"/>
            <w:vAlign w:val="center"/>
          </w:tcPr>
          <w:p>
            <w:pPr>
              <w:jc w:val="left"/>
            </w:pPr>
            <w:r/>
            <w:r>
              <w:rPr>
                <w:rFonts w:ascii="NanumGothic" w:hAnsi="NanumGothic" w:eastAsia="NanumGothic"/>
                <w:b w:val="0"/>
                <w:sz w:val="16"/>
              </w:rPr>
              <w:t>상태, 작업 요청, 오류, 의사결정 로그</w:t>
            </w:r>
          </w:p>
        </w:tc>
        <w:tc>
          <w:tcPr>
            <w:tcW w:type="dxa" w:w="3402"/>
            <w:vAlign w:val="center"/>
          </w:tcPr>
          <w:p>
            <w:pPr>
              <w:jc w:val="left"/>
            </w:pPr>
            <w:r/>
            <w:r>
              <w:rPr>
                <w:rFonts w:ascii="NanumGothic" w:hAnsi="NanumGothic" w:eastAsia="NanumGothic"/>
                <w:b w:val="0"/>
                <w:sz w:val="16"/>
              </w:rPr>
              <w:t>버키와 대시보드가 읽는 기준 파일을 둔다.</w:t>
            </w:r>
          </w:p>
        </w:tc>
      </w:tr>
    </w:tbl>
    <w:p/>
    <w:p>
      <w:pPr>
        <w:pStyle w:val="Heading1"/>
      </w:pPr>
      <w:r>
        <w:t>6. 작업 상태값과 job.json 표준</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268"/>
            <w:vAlign w:val="center"/>
            <w:shd w:fill="BDD7EE"/>
          </w:tcPr>
          <w:p>
            <w:pPr>
              <w:jc w:val="left"/>
            </w:pPr>
            <w:r/>
            <w:r>
              <w:rPr>
                <w:rFonts w:ascii="NanumGothic" w:hAnsi="NanumGothic" w:eastAsia="NanumGothic"/>
                <w:b/>
                <w:sz w:val="17"/>
              </w:rPr>
              <w:t>상태값</w:t>
            </w:r>
          </w:p>
        </w:tc>
        <w:tc>
          <w:tcPr>
            <w:tcW w:type="dxa" w:w="3402"/>
            <w:vAlign w:val="center"/>
            <w:shd w:fill="BDD7EE"/>
          </w:tcPr>
          <w:p>
            <w:pPr>
              <w:jc w:val="left"/>
            </w:pPr>
            <w:r/>
            <w:r>
              <w:rPr>
                <w:rFonts w:ascii="NanumGothic" w:hAnsi="NanumGothic" w:eastAsia="NanumGothic"/>
                <w:b/>
                <w:sz w:val="17"/>
              </w:rPr>
              <w:t>의미</w:t>
            </w:r>
          </w:p>
        </w:tc>
        <w:tc>
          <w:tcPr>
            <w:tcW w:type="dxa" w:w="3402"/>
            <w:vAlign w:val="center"/>
            <w:shd w:fill="BDD7EE"/>
          </w:tcPr>
          <w:p>
            <w:pPr>
              <w:jc w:val="left"/>
            </w:pPr>
            <w:r/>
            <w:r>
              <w:rPr>
                <w:rFonts w:ascii="NanumGothic" w:hAnsi="NanumGothic" w:eastAsia="NanumGothic"/>
                <w:b/>
                <w:sz w:val="17"/>
              </w:rPr>
              <w:t>다음 동작</w:t>
            </w:r>
          </w:p>
        </w:tc>
      </w:tr>
      <w:tr>
        <w:trPr>
          <w:cantSplit/>
        </w:trPr>
        <w:tc>
          <w:tcPr>
            <w:tcW w:type="dxa" w:w="2268"/>
            <w:vAlign w:val="center"/>
            <w:shd w:fill="F8FBFD"/>
          </w:tcPr>
          <w:p>
            <w:pPr>
              <w:jc w:val="left"/>
            </w:pPr>
            <w:r/>
            <w:r>
              <w:rPr>
                <w:rFonts w:ascii="NanumGothic" w:hAnsi="NanumGothic" w:eastAsia="NanumGothic"/>
                <w:b w:val="0"/>
                <w:sz w:val="16"/>
              </w:rPr>
              <w:t>DRAFT</w:t>
            </w:r>
          </w:p>
        </w:tc>
        <w:tc>
          <w:tcPr>
            <w:tcW w:type="dxa" w:w="3402"/>
            <w:vAlign w:val="center"/>
          </w:tcPr>
          <w:p>
            <w:pPr>
              <w:jc w:val="left"/>
            </w:pPr>
            <w:r/>
            <w:r>
              <w:rPr>
                <w:rFonts w:ascii="NanumGothic" w:hAnsi="NanumGothic" w:eastAsia="NanumGothic"/>
                <w:b w:val="0"/>
                <w:sz w:val="16"/>
              </w:rPr>
              <w:t>입력 중</w:t>
            </w:r>
          </w:p>
        </w:tc>
        <w:tc>
          <w:tcPr>
            <w:tcW w:type="dxa" w:w="3402"/>
            <w:vAlign w:val="center"/>
          </w:tcPr>
          <w:p>
            <w:pPr>
              <w:jc w:val="left"/>
            </w:pPr>
            <w:r/>
            <w:r>
              <w:rPr>
                <w:rFonts w:ascii="NanumGothic" w:hAnsi="NanumGothic" w:eastAsia="NanumGothic"/>
                <w:b w:val="0"/>
                <w:sz w:val="16"/>
              </w:rPr>
              <w:t>필수 정보가 채워질 때까지 작업 시작 불가</w:t>
            </w:r>
          </w:p>
        </w:tc>
      </w:tr>
      <w:tr>
        <w:trPr>
          <w:cantSplit/>
        </w:trPr>
        <w:tc>
          <w:tcPr>
            <w:tcW w:type="dxa" w:w="2268"/>
            <w:vAlign w:val="center"/>
            <w:shd w:fill="F8FBFD"/>
          </w:tcPr>
          <w:p>
            <w:pPr>
              <w:jc w:val="left"/>
            </w:pPr>
            <w:r/>
            <w:r>
              <w:rPr>
                <w:rFonts w:ascii="NanumGothic" w:hAnsi="NanumGothic" w:eastAsia="NanumGothic"/>
                <w:b w:val="0"/>
                <w:sz w:val="16"/>
              </w:rPr>
              <w:t>INPUT_READY</w:t>
            </w:r>
          </w:p>
        </w:tc>
        <w:tc>
          <w:tcPr>
            <w:tcW w:type="dxa" w:w="3402"/>
            <w:vAlign w:val="center"/>
          </w:tcPr>
          <w:p>
            <w:pPr>
              <w:jc w:val="left"/>
            </w:pPr>
            <w:r/>
            <w:r>
              <w:rPr>
                <w:rFonts w:ascii="NanumGothic" w:hAnsi="NanumGothic" w:eastAsia="NanumGothic"/>
                <w:b w:val="0"/>
                <w:sz w:val="16"/>
              </w:rPr>
              <w:t>입력 완료</w:t>
            </w:r>
          </w:p>
        </w:tc>
        <w:tc>
          <w:tcPr>
            <w:tcW w:type="dxa" w:w="3402"/>
            <w:vAlign w:val="center"/>
          </w:tcPr>
          <w:p>
            <w:pPr>
              <w:jc w:val="left"/>
            </w:pPr>
            <w:r/>
            <w:r>
              <w:rPr>
                <w:rFonts w:ascii="NanumGothic" w:hAnsi="NanumGothic" w:eastAsia="NanumGothic"/>
                <w:b w:val="0"/>
                <w:sz w:val="16"/>
              </w:rPr>
              <w:t>사용자가 작업 시작 버튼을 누를 수 있음</w:t>
            </w:r>
          </w:p>
        </w:tc>
      </w:tr>
      <w:tr>
        <w:trPr>
          <w:cantSplit/>
        </w:trPr>
        <w:tc>
          <w:tcPr>
            <w:tcW w:type="dxa" w:w="2268"/>
            <w:vAlign w:val="center"/>
            <w:shd w:fill="F8FBFD"/>
          </w:tcPr>
          <w:p>
            <w:pPr>
              <w:jc w:val="left"/>
            </w:pPr>
            <w:r/>
            <w:r>
              <w:rPr>
                <w:rFonts w:ascii="NanumGothic" w:hAnsi="NanumGothic" w:eastAsia="NanumGothic"/>
                <w:b w:val="0"/>
                <w:sz w:val="16"/>
              </w:rPr>
              <w:t>REQUESTED</w:t>
            </w:r>
          </w:p>
        </w:tc>
        <w:tc>
          <w:tcPr>
            <w:tcW w:type="dxa" w:w="3402"/>
            <w:vAlign w:val="center"/>
          </w:tcPr>
          <w:p>
            <w:pPr>
              <w:jc w:val="left"/>
            </w:pPr>
            <w:r/>
            <w:r>
              <w:rPr>
                <w:rFonts w:ascii="NanumGothic" w:hAnsi="NanumGothic" w:eastAsia="NanumGothic"/>
                <w:b w:val="0"/>
                <w:sz w:val="16"/>
              </w:rPr>
              <w:t>작업 요청됨</w:t>
            </w:r>
          </w:p>
        </w:tc>
        <w:tc>
          <w:tcPr>
            <w:tcW w:type="dxa" w:w="3402"/>
            <w:vAlign w:val="center"/>
          </w:tcPr>
          <w:p>
            <w:pPr>
              <w:jc w:val="left"/>
            </w:pPr>
            <w:r/>
            <w:r>
              <w:rPr>
                <w:rFonts w:ascii="NanumGothic" w:hAnsi="NanumGothic" w:eastAsia="NanumGothic"/>
                <w:b w:val="0"/>
                <w:sz w:val="16"/>
              </w:rPr>
              <w:t>버키 OS가 작업 큐에 등록</w:t>
            </w:r>
          </w:p>
        </w:tc>
      </w:tr>
      <w:tr>
        <w:trPr>
          <w:cantSplit/>
        </w:trPr>
        <w:tc>
          <w:tcPr>
            <w:tcW w:type="dxa" w:w="2268"/>
            <w:vAlign w:val="center"/>
            <w:shd w:fill="F8FBFD"/>
          </w:tcPr>
          <w:p>
            <w:pPr>
              <w:jc w:val="left"/>
            </w:pPr>
            <w:r/>
            <w:r>
              <w:rPr>
                <w:rFonts w:ascii="NanumGothic" w:hAnsi="NanumGothic" w:eastAsia="NanumGothic"/>
                <w:b w:val="0"/>
                <w:sz w:val="16"/>
              </w:rPr>
              <w:t>QUEUED</w:t>
            </w:r>
          </w:p>
        </w:tc>
        <w:tc>
          <w:tcPr>
            <w:tcW w:type="dxa" w:w="3402"/>
            <w:vAlign w:val="center"/>
          </w:tcPr>
          <w:p>
            <w:pPr>
              <w:jc w:val="left"/>
            </w:pPr>
            <w:r/>
            <w:r>
              <w:rPr>
                <w:rFonts w:ascii="NanumGothic" w:hAnsi="NanumGothic" w:eastAsia="NanumGothic"/>
                <w:b w:val="0"/>
                <w:sz w:val="16"/>
              </w:rPr>
              <w:t>대기 중</w:t>
            </w:r>
          </w:p>
        </w:tc>
        <w:tc>
          <w:tcPr>
            <w:tcW w:type="dxa" w:w="3402"/>
            <w:vAlign w:val="center"/>
          </w:tcPr>
          <w:p>
            <w:pPr>
              <w:jc w:val="left"/>
            </w:pPr>
            <w:r/>
            <w:r>
              <w:rPr>
                <w:rFonts w:ascii="NanumGothic" w:hAnsi="NanumGothic" w:eastAsia="NanumGothic"/>
                <w:b w:val="0"/>
                <w:sz w:val="16"/>
              </w:rPr>
              <w:t>로컬 PC 워커 배정 대기</w:t>
            </w:r>
          </w:p>
        </w:tc>
      </w:tr>
      <w:tr>
        <w:trPr>
          <w:cantSplit/>
        </w:trPr>
        <w:tc>
          <w:tcPr>
            <w:tcW w:type="dxa" w:w="2268"/>
            <w:vAlign w:val="center"/>
            <w:shd w:fill="F8FBFD"/>
          </w:tcPr>
          <w:p>
            <w:pPr>
              <w:jc w:val="left"/>
            </w:pPr>
            <w:r/>
            <w:r>
              <w:rPr>
                <w:rFonts w:ascii="NanumGothic" w:hAnsi="NanumGothic" w:eastAsia="NanumGothic"/>
                <w:b w:val="0"/>
                <w:sz w:val="16"/>
              </w:rPr>
              <w:t>ANALYZING</w:t>
            </w:r>
          </w:p>
        </w:tc>
        <w:tc>
          <w:tcPr>
            <w:tcW w:type="dxa" w:w="3402"/>
            <w:vAlign w:val="center"/>
          </w:tcPr>
          <w:p>
            <w:pPr>
              <w:jc w:val="left"/>
            </w:pPr>
            <w:r/>
            <w:r>
              <w:rPr>
                <w:rFonts w:ascii="NanumGothic" w:hAnsi="NanumGothic" w:eastAsia="NanumGothic"/>
                <w:b w:val="0"/>
                <w:sz w:val="16"/>
              </w:rPr>
              <w:t>자료 분석 중</w:t>
            </w:r>
          </w:p>
        </w:tc>
        <w:tc>
          <w:tcPr>
            <w:tcW w:type="dxa" w:w="3402"/>
            <w:vAlign w:val="center"/>
          </w:tcPr>
          <w:p>
            <w:pPr>
              <w:jc w:val="left"/>
            </w:pPr>
            <w:r/>
            <w:r>
              <w:rPr>
                <w:rFonts w:ascii="NanumGothic" w:hAnsi="NanumGothic" w:eastAsia="NanumGothic"/>
                <w:b w:val="0"/>
                <w:sz w:val="16"/>
              </w:rPr>
              <w:t>상담 내용, 사진, 도면, 레퍼런스 분석</w:t>
            </w:r>
          </w:p>
        </w:tc>
      </w:tr>
      <w:tr>
        <w:trPr>
          <w:cantSplit/>
        </w:trPr>
        <w:tc>
          <w:tcPr>
            <w:tcW w:type="dxa" w:w="2268"/>
            <w:vAlign w:val="center"/>
            <w:shd w:fill="F8FBFD"/>
          </w:tcPr>
          <w:p>
            <w:pPr>
              <w:jc w:val="left"/>
            </w:pPr>
            <w:r/>
            <w:r>
              <w:rPr>
                <w:rFonts w:ascii="NanumGothic" w:hAnsi="NanumGothic" w:eastAsia="NanumGothic"/>
                <w:b w:val="0"/>
                <w:sz w:val="16"/>
              </w:rPr>
              <w:t>DESIGNING</w:t>
            </w:r>
          </w:p>
        </w:tc>
        <w:tc>
          <w:tcPr>
            <w:tcW w:type="dxa" w:w="3402"/>
            <w:vAlign w:val="center"/>
          </w:tcPr>
          <w:p>
            <w:pPr>
              <w:jc w:val="left"/>
            </w:pPr>
            <w:r/>
            <w:r>
              <w:rPr>
                <w:rFonts w:ascii="NanumGothic" w:hAnsi="NanumGothic" w:eastAsia="NanumGothic"/>
                <w:b w:val="0"/>
                <w:sz w:val="16"/>
              </w:rPr>
              <w:t>디자인 제안 생성 중</w:t>
            </w:r>
          </w:p>
        </w:tc>
        <w:tc>
          <w:tcPr>
            <w:tcW w:type="dxa" w:w="3402"/>
            <w:vAlign w:val="center"/>
          </w:tcPr>
          <w:p>
            <w:pPr>
              <w:jc w:val="left"/>
            </w:pPr>
            <w:r/>
            <w:r>
              <w:rPr>
                <w:rFonts w:ascii="NanumGothic" w:hAnsi="NanumGothic" w:eastAsia="NanumGothic"/>
                <w:b w:val="0"/>
                <w:sz w:val="16"/>
              </w:rPr>
              <w:t>컨셉, 3D 프롬프트, 평면 구성 생성</w:t>
            </w:r>
          </w:p>
        </w:tc>
      </w:tr>
      <w:tr>
        <w:trPr>
          <w:cantSplit/>
        </w:trPr>
        <w:tc>
          <w:tcPr>
            <w:tcW w:type="dxa" w:w="2268"/>
            <w:vAlign w:val="center"/>
            <w:shd w:fill="F8FBFD"/>
          </w:tcPr>
          <w:p>
            <w:pPr>
              <w:jc w:val="left"/>
            </w:pPr>
            <w:r/>
            <w:r>
              <w:rPr>
                <w:rFonts w:ascii="NanumGothic" w:hAnsi="NanumGothic" w:eastAsia="NanumGothic"/>
                <w:b w:val="0"/>
                <w:sz w:val="16"/>
              </w:rPr>
              <w:t>ESTIMATING</w:t>
            </w:r>
          </w:p>
        </w:tc>
        <w:tc>
          <w:tcPr>
            <w:tcW w:type="dxa" w:w="3402"/>
            <w:vAlign w:val="center"/>
          </w:tcPr>
          <w:p>
            <w:pPr>
              <w:jc w:val="left"/>
            </w:pPr>
            <w:r/>
            <w:r>
              <w:rPr>
                <w:rFonts w:ascii="NanumGothic" w:hAnsi="NanumGothic" w:eastAsia="NanumGothic"/>
                <w:b w:val="0"/>
                <w:sz w:val="16"/>
              </w:rPr>
              <w:t>견적 생성 중</w:t>
            </w:r>
          </w:p>
        </w:tc>
        <w:tc>
          <w:tcPr>
            <w:tcW w:type="dxa" w:w="3402"/>
            <w:vAlign w:val="center"/>
          </w:tcPr>
          <w:p>
            <w:pPr>
              <w:jc w:val="left"/>
            </w:pPr>
            <w:r/>
            <w:r>
              <w:rPr>
                <w:rFonts w:ascii="NanumGothic" w:hAnsi="NanumGothic" w:eastAsia="NanumGothic"/>
                <w:b w:val="0"/>
                <w:sz w:val="16"/>
              </w:rPr>
              <w:t>공종별 수량과 단가 산출</w:t>
            </w:r>
          </w:p>
        </w:tc>
      </w:tr>
      <w:tr>
        <w:trPr>
          <w:cantSplit/>
        </w:trPr>
        <w:tc>
          <w:tcPr>
            <w:tcW w:type="dxa" w:w="2268"/>
            <w:vAlign w:val="center"/>
            <w:shd w:fill="F8FBFD"/>
          </w:tcPr>
          <w:p>
            <w:pPr>
              <w:jc w:val="left"/>
            </w:pPr>
            <w:r/>
            <w:r>
              <w:rPr>
                <w:rFonts w:ascii="NanumGothic" w:hAnsi="NanumGothic" w:eastAsia="NanumGothic"/>
                <w:b w:val="0"/>
                <w:sz w:val="16"/>
              </w:rPr>
              <w:t>REVIEW_READY</w:t>
            </w:r>
          </w:p>
        </w:tc>
        <w:tc>
          <w:tcPr>
            <w:tcW w:type="dxa" w:w="3402"/>
            <w:vAlign w:val="center"/>
          </w:tcPr>
          <w:p>
            <w:pPr>
              <w:jc w:val="left"/>
            </w:pPr>
            <w:r/>
            <w:r>
              <w:rPr>
                <w:rFonts w:ascii="NanumGothic" w:hAnsi="NanumGothic" w:eastAsia="NanumGothic"/>
                <w:b w:val="0"/>
                <w:sz w:val="16"/>
              </w:rPr>
              <w:t>내부 검토 대기</w:t>
            </w:r>
          </w:p>
        </w:tc>
        <w:tc>
          <w:tcPr>
            <w:tcW w:type="dxa" w:w="3402"/>
            <w:vAlign w:val="center"/>
          </w:tcPr>
          <w:p>
            <w:pPr>
              <w:jc w:val="left"/>
            </w:pPr>
            <w:r/>
            <w:r>
              <w:rPr>
                <w:rFonts w:ascii="NanumGothic" w:hAnsi="NanumGothic" w:eastAsia="NanumGothic"/>
                <w:b w:val="0"/>
                <w:sz w:val="16"/>
              </w:rPr>
              <w:t>대시보드 결과물 탭에서 확인</w:t>
            </w:r>
          </w:p>
        </w:tc>
      </w:tr>
      <w:tr>
        <w:trPr>
          <w:cantSplit/>
        </w:trPr>
        <w:tc>
          <w:tcPr>
            <w:tcW w:type="dxa" w:w="2268"/>
            <w:vAlign w:val="center"/>
            <w:shd w:fill="F8FBFD"/>
          </w:tcPr>
          <w:p>
            <w:pPr>
              <w:jc w:val="left"/>
            </w:pPr>
            <w:r/>
            <w:r>
              <w:rPr>
                <w:rFonts w:ascii="NanumGothic" w:hAnsi="NanumGothic" w:eastAsia="NanumGothic"/>
                <w:b w:val="0"/>
                <w:sz w:val="16"/>
              </w:rPr>
              <w:t>REVISION_REQUESTED</w:t>
            </w:r>
          </w:p>
        </w:tc>
        <w:tc>
          <w:tcPr>
            <w:tcW w:type="dxa" w:w="3402"/>
            <w:vAlign w:val="center"/>
          </w:tcPr>
          <w:p>
            <w:pPr>
              <w:jc w:val="left"/>
            </w:pPr>
            <w:r/>
            <w:r>
              <w:rPr>
                <w:rFonts w:ascii="NanumGothic" w:hAnsi="NanumGothic" w:eastAsia="NanumGothic"/>
                <w:b w:val="0"/>
                <w:sz w:val="16"/>
              </w:rPr>
              <w:t>수정 요청됨</w:t>
            </w:r>
          </w:p>
        </w:tc>
        <w:tc>
          <w:tcPr>
            <w:tcW w:type="dxa" w:w="3402"/>
            <w:vAlign w:val="center"/>
          </w:tcPr>
          <w:p>
            <w:pPr>
              <w:jc w:val="left"/>
            </w:pPr>
            <w:r/>
            <w:r>
              <w:rPr>
                <w:rFonts w:ascii="NanumGothic" w:hAnsi="NanumGothic" w:eastAsia="NanumGothic"/>
                <w:b w:val="0"/>
                <w:sz w:val="16"/>
              </w:rPr>
              <w:t>수정 메모 기준으로 재작업</w:t>
            </w:r>
          </w:p>
        </w:tc>
      </w:tr>
      <w:tr>
        <w:trPr>
          <w:cantSplit/>
        </w:trPr>
        <w:tc>
          <w:tcPr>
            <w:tcW w:type="dxa" w:w="2268"/>
            <w:vAlign w:val="center"/>
            <w:shd w:fill="F8FBFD"/>
          </w:tcPr>
          <w:p>
            <w:pPr>
              <w:jc w:val="left"/>
            </w:pPr>
            <w:r/>
            <w:r>
              <w:rPr>
                <w:rFonts w:ascii="NanumGothic" w:hAnsi="NanumGothic" w:eastAsia="NanumGothic"/>
                <w:b w:val="0"/>
                <w:sz w:val="16"/>
              </w:rPr>
              <w:t>CLIENT_READY</w:t>
            </w:r>
          </w:p>
        </w:tc>
        <w:tc>
          <w:tcPr>
            <w:tcW w:type="dxa" w:w="3402"/>
            <w:vAlign w:val="center"/>
          </w:tcPr>
          <w:p>
            <w:pPr>
              <w:jc w:val="left"/>
            </w:pPr>
            <w:r/>
            <w:r>
              <w:rPr>
                <w:rFonts w:ascii="NanumGothic" w:hAnsi="NanumGothic" w:eastAsia="NanumGothic"/>
                <w:b w:val="0"/>
                <w:sz w:val="16"/>
              </w:rPr>
              <w:t>고객 공개 준비 완료</w:t>
            </w:r>
          </w:p>
        </w:tc>
        <w:tc>
          <w:tcPr>
            <w:tcW w:type="dxa" w:w="3402"/>
            <w:vAlign w:val="center"/>
          </w:tcPr>
          <w:p>
            <w:pPr>
              <w:jc w:val="left"/>
            </w:pPr>
            <w:r/>
            <w:r>
              <w:rPr>
                <w:rFonts w:ascii="NanumGothic" w:hAnsi="NanumGothic" w:eastAsia="NanumGothic"/>
                <w:b w:val="0"/>
                <w:sz w:val="16"/>
              </w:rPr>
              <w:t>공개할 결과물 선택</w:t>
            </w:r>
          </w:p>
        </w:tc>
      </w:tr>
      <w:tr>
        <w:trPr>
          <w:cantSplit/>
        </w:trPr>
        <w:tc>
          <w:tcPr>
            <w:tcW w:type="dxa" w:w="2268"/>
            <w:vAlign w:val="center"/>
            <w:shd w:fill="F8FBFD"/>
          </w:tcPr>
          <w:p>
            <w:pPr>
              <w:jc w:val="left"/>
            </w:pPr>
            <w:r/>
            <w:r>
              <w:rPr>
                <w:rFonts w:ascii="NanumGothic" w:hAnsi="NanumGothic" w:eastAsia="NanumGothic"/>
                <w:b w:val="0"/>
                <w:sz w:val="16"/>
              </w:rPr>
              <w:t>COMPLETED</w:t>
            </w:r>
          </w:p>
        </w:tc>
        <w:tc>
          <w:tcPr>
            <w:tcW w:type="dxa" w:w="3402"/>
            <w:vAlign w:val="center"/>
          </w:tcPr>
          <w:p>
            <w:pPr>
              <w:jc w:val="left"/>
            </w:pPr>
            <w:r/>
            <w:r>
              <w:rPr>
                <w:rFonts w:ascii="NanumGothic" w:hAnsi="NanumGothic" w:eastAsia="NanumGothic"/>
                <w:b w:val="0"/>
                <w:sz w:val="16"/>
              </w:rPr>
              <w:t>완료</w:t>
            </w:r>
          </w:p>
        </w:tc>
        <w:tc>
          <w:tcPr>
            <w:tcW w:type="dxa" w:w="3402"/>
            <w:vAlign w:val="center"/>
          </w:tcPr>
          <w:p>
            <w:pPr>
              <w:jc w:val="left"/>
            </w:pPr>
            <w:r/>
            <w:r>
              <w:rPr>
                <w:rFonts w:ascii="NanumGothic" w:hAnsi="NanumGothic" w:eastAsia="NanumGothic"/>
                <w:b w:val="0"/>
                <w:sz w:val="16"/>
              </w:rPr>
              <w:t>Discord 완료 호출과 고객 공유 가능</w:t>
            </w:r>
          </w:p>
        </w:tc>
      </w:tr>
      <w:tr>
        <w:trPr>
          <w:cantSplit/>
        </w:trPr>
        <w:tc>
          <w:tcPr>
            <w:tcW w:type="dxa" w:w="2268"/>
            <w:vAlign w:val="center"/>
            <w:shd w:fill="F8FBFD"/>
          </w:tcPr>
          <w:p>
            <w:pPr>
              <w:jc w:val="left"/>
            </w:pPr>
            <w:r/>
            <w:r>
              <w:rPr>
                <w:rFonts w:ascii="NanumGothic" w:hAnsi="NanumGothic" w:eastAsia="NanumGothic"/>
                <w:b w:val="0"/>
                <w:sz w:val="16"/>
              </w:rPr>
              <w:t>FAILED</w:t>
            </w:r>
          </w:p>
        </w:tc>
        <w:tc>
          <w:tcPr>
            <w:tcW w:type="dxa" w:w="3402"/>
            <w:vAlign w:val="center"/>
          </w:tcPr>
          <w:p>
            <w:pPr>
              <w:jc w:val="left"/>
            </w:pPr>
            <w:r/>
            <w:r>
              <w:rPr>
                <w:rFonts w:ascii="NanumGothic" w:hAnsi="NanumGothic" w:eastAsia="NanumGothic"/>
                <w:b w:val="0"/>
                <w:sz w:val="16"/>
              </w:rPr>
              <w:t>실패</w:t>
            </w:r>
          </w:p>
        </w:tc>
        <w:tc>
          <w:tcPr>
            <w:tcW w:type="dxa" w:w="3402"/>
            <w:vAlign w:val="center"/>
          </w:tcPr>
          <w:p>
            <w:pPr>
              <w:jc w:val="left"/>
            </w:pPr>
            <w:r/>
            <w:r>
              <w:rPr>
                <w:rFonts w:ascii="NanumGothic" w:hAnsi="NanumGothic" w:eastAsia="NanumGothic"/>
                <w:b w:val="0"/>
                <w:sz w:val="16"/>
              </w:rPr>
              <w:t>오류 메시지 표시 후 재시도</w:t>
            </w:r>
          </w:p>
        </w:tc>
      </w:tr>
    </w:tbl>
    <w:p/>
    <w:p>
      <w:r>
        <w:rPr>
          <w:rFonts w:ascii="NanumGothic" w:hAnsi="NanumGothic" w:eastAsia="NanumGothic"/>
          <w:b/>
          <w:sz w:val="18"/>
        </w:rPr>
        <w:t>job.json 예시</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w:t>
            </w:r>
          </w:p>
          <w:p>
            <w:pPr>
              <w:spacing w:after="0" w:before="0"/>
            </w:pPr>
            <w:r>
              <w:rPr>
                <w:rFonts w:ascii="NanumGothicCoding" w:hAnsi="NanumGothicCoding" w:eastAsia="NanumGothicCoding"/>
                <w:sz w:val="16"/>
              </w:rPr>
              <w:t xml:space="preserve">  "project_id": "EST-20260708-001",</w:t>
            </w:r>
          </w:p>
          <w:p>
            <w:pPr>
              <w:spacing w:after="0" w:before="0"/>
            </w:pPr>
            <w:r>
              <w:rPr>
                <w:rFonts w:ascii="NanumGothicCoding" w:hAnsi="NanumGothicCoding" w:eastAsia="NanumGothicCoding"/>
                <w:sz w:val="16"/>
              </w:rPr>
              <w:t xml:space="preserve">  "project_name": "홍길동_카페_1층_리뉴얼",</w:t>
            </w:r>
          </w:p>
          <w:p>
            <w:pPr>
              <w:spacing w:after="0" w:before="0"/>
            </w:pPr>
            <w:r>
              <w:rPr>
                <w:rFonts w:ascii="NanumGothicCoding" w:hAnsi="NanumGothicCoding" w:eastAsia="NanumGothicCoding"/>
                <w:sz w:val="16"/>
              </w:rPr>
              <w:t xml:space="preserve">  "client": {</w:t>
            </w:r>
          </w:p>
          <w:p>
            <w:pPr>
              <w:spacing w:after="0" w:before="0"/>
            </w:pPr>
            <w:r>
              <w:rPr>
                <w:rFonts w:ascii="NanumGothicCoding" w:hAnsi="NanumGothicCoding" w:eastAsia="NanumGothicCoding"/>
                <w:sz w:val="16"/>
              </w:rPr>
              <w:t xml:space="preserve">    "name": "홍길동",</w:t>
            </w:r>
          </w:p>
          <w:p>
            <w:pPr>
              <w:spacing w:after="0" w:before="0"/>
            </w:pPr>
            <w:r>
              <w:rPr>
                <w:rFonts w:ascii="NanumGothicCoding" w:hAnsi="NanumGothicCoding" w:eastAsia="NanumGothicCoding"/>
                <w:sz w:val="16"/>
              </w:rPr>
              <w:t xml:space="preserve">    "contact_masked": "010-****-1234"</w:t>
            </w:r>
          </w:p>
          <w:p>
            <w:pPr>
              <w:spacing w:after="0" w:before="0"/>
            </w:pPr>
            <w:r>
              <w:rPr>
                <w:rFonts w:ascii="NanumGothicCoding" w:hAnsi="NanumGothicCoding" w:eastAsia="NanumGothicCoding"/>
                <w:sz w:val="16"/>
              </w:rPr>
              <w:t xml:space="preserve">  },</w:t>
            </w:r>
          </w:p>
          <w:p>
            <w:pPr>
              <w:spacing w:after="0" w:before="0"/>
            </w:pPr>
            <w:r>
              <w:rPr>
                <w:rFonts w:ascii="NanumGothicCoding" w:hAnsi="NanumGothicCoding" w:eastAsia="NanumGothicCoding"/>
                <w:sz w:val="16"/>
              </w:rPr>
              <w:t xml:space="preserve">  "site": {</w:t>
            </w:r>
          </w:p>
          <w:p>
            <w:pPr>
              <w:spacing w:after="0" w:before="0"/>
            </w:pPr>
            <w:r>
              <w:rPr>
                <w:rFonts w:ascii="NanumGothicCoding" w:hAnsi="NanumGothicCoding" w:eastAsia="NanumGothicCoding"/>
                <w:sz w:val="16"/>
              </w:rPr>
              <w:t xml:space="preserve">    "type": "카페",</w:t>
            </w:r>
          </w:p>
          <w:p>
            <w:pPr>
              <w:spacing w:after="0" w:before="0"/>
            </w:pPr>
            <w:r>
              <w:rPr>
                <w:rFonts w:ascii="NanumGothicCoding" w:hAnsi="NanumGothicCoding" w:eastAsia="NanumGothicCoding"/>
                <w:sz w:val="16"/>
              </w:rPr>
              <w:t xml:space="preserve">    "area_m2": 82.5,</w:t>
            </w:r>
          </w:p>
          <w:p>
            <w:pPr>
              <w:spacing w:after="0" w:before="0"/>
            </w:pPr>
            <w:r>
              <w:rPr>
                <w:rFonts w:ascii="NanumGothicCoding" w:hAnsi="NanumGothicCoding" w:eastAsia="NanumGothicCoding"/>
                <w:sz w:val="16"/>
              </w:rPr>
              <w:t xml:space="preserve">    "address_summary": "서울 강남구",</w:t>
            </w:r>
          </w:p>
          <w:p>
            <w:pPr>
              <w:spacing w:after="0" w:before="0"/>
            </w:pPr>
            <w:r>
              <w:rPr>
                <w:rFonts w:ascii="NanumGothicCoding" w:hAnsi="NanumGothicCoding" w:eastAsia="NanumGothicCoding"/>
                <w:sz w:val="16"/>
              </w:rPr>
              <w:t xml:space="preserve">    "ceiling_height_mm": 2700,</w:t>
            </w:r>
          </w:p>
          <w:p>
            <w:pPr>
              <w:spacing w:after="0" w:before="0"/>
            </w:pPr>
            <w:r>
              <w:rPr>
                <w:rFonts w:ascii="NanumGothicCoding" w:hAnsi="NanumGothicCoding" w:eastAsia="NanumGothicCoding"/>
                <w:sz w:val="16"/>
              </w:rPr>
              <w:t xml:space="preserve">    "known_constraints": ["영업 중 부분 공사", "야간 반입 필요", "급배수 위치 고정"]</w:t>
            </w:r>
          </w:p>
          <w:p>
            <w:pPr>
              <w:spacing w:after="0" w:before="0"/>
            </w:pPr>
            <w:r>
              <w:rPr>
                <w:rFonts w:ascii="NanumGothicCoding" w:hAnsi="NanumGothicCoding" w:eastAsia="NanumGothicCoding"/>
                <w:sz w:val="16"/>
              </w:rPr>
              <w:t xml:space="preserve">  },</w:t>
            </w:r>
          </w:p>
          <w:p>
            <w:pPr>
              <w:spacing w:after="0" w:before="0"/>
            </w:pPr>
            <w:r>
              <w:rPr>
                <w:rFonts w:ascii="NanumGothicCoding" w:hAnsi="NanumGothicCoding" w:eastAsia="NanumGothicCoding"/>
                <w:sz w:val="16"/>
              </w:rPr>
              <w:t xml:space="preserve">  "drive": {</w:t>
            </w:r>
          </w:p>
          <w:p>
            <w:pPr>
              <w:spacing w:after="0" w:before="0"/>
            </w:pPr>
            <w:r>
              <w:rPr>
                <w:rFonts w:ascii="NanumGothicCoding" w:hAnsi="NanumGothicCoding" w:eastAsia="NanumGothicCoding"/>
                <w:sz w:val="16"/>
              </w:rPr>
              <w:t xml:space="preserve">    "root_folder_id": "GOOGLE_DRIVE_FOLDER_ID",</w:t>
            </w:r>
          </w:p>
          <w:p>
            <w:pPr>
              <w:spacing w:after="0" w:before="0"/>
            </w:pPr>
            <w:r>
              <w:rPr>
                <w:rFonts w:ascii="NanumGothicCoding" w:hAnsi="NanumGothicCoding" w:eastAsia="NanumGothicCoding"/>
                <w:sz w:val="16"/>
              </w:rPr>
              <w:t xml:space="preserve">    "input_folder": "00_INPUT",</w:t>
            </w:r>
          </w:p>
          <w:p>
            <w:pPr>
              <w:spacing w:after="0" w:before="0"/>
            </w:pPr>
            <w:r>
              <w:rPr>
                <w:rFonts w:ascii="NanumGothicCoding" w:hAnsi="NanumGothicCoding" w:eastAsia="NanumGothicCoding"/>
                <w:sz w:val="16"/>
              </w:rPr>
              <w:t xml:space="preserve">    "internal_output_folder": "20_OUTPUT_INTERNAL",</w:t>
            </w:r>
          </w:p>
          <w:p>
            <w:pPr>
              <w:spacing w:after="0" w:before="0"/>
            </w:pPr>
            <w:r>
              <w:rPr>
                <w:rFonts w:ascii="NanumGothicCoding" w:hAnsi="NanumGothicCoding" w:eastAsia="NanumGothicCoding"/>
                <w:sz w:val="16"/>
              </w:rPr>
              <w:t xml:space="preserve">    "client_output_folder": "30_OUTPUT_CLIENT"</w:t>
            </w:r>
          </w:p>
          <w:p>
            <w:pPr>
              <w:spacing w:after="0" w:before="0"/>
            </w:pPr>
            <w:r>
              <w:rPr>
                <w:rFonts w:ascii="NanumGothicCoding" w:hAnsi="NanumGothicCoding" w:eastAsia="NanumGothicCoding"/>
                <w:sz w:val="16"/>
              </w:rPr>
              <w:t xml:space="preserve">  },</w:t>
            </w:r>
          </w:p>
          <w:p>
            <w:pPr>
              <w:spacing w:after="0" w:before="0"/>
            </w:pPr>
            <w:r>
              <w:rPr>
                <w:rFonts w:ascii="NanumGothicCoding" w:hAnsi="NanumGothicCoding" w:eastAsia="NanumGothicCoding"/>
                <w:sz w:val="16"/>
              </w:rPr>
              <w:t xml:space="preserve">  "requested_outputs": [</w:t>
            </w:r>
          </w:p>
          <w:p>
            <w:pPr>
              <w:spacing w:after="0" w:before="0"/>
            </w:pPr>
            <w:r>
              <w:rPr>
                <w:rFonts w:ascii="NanumGothicCoding" w:hAnsi="NanumGothicCoding" w:eastAsia="NanumGothicCoding"/>
                <w:sz w:val="16"/>
              </w:rPr>
              <w:t xml:space="preserve">    "concept_proposal_pdf",</w:t>
            </w:r>
          </w:p>
          <w:p>
            <w:pPr>
              <w:spacing w:after="0" w:before="0"/>
            </w:pPr>
            <w:r>
              <w:rPr>
                <w:rFonts w:ascii="NanumGothicCoding" w:hAnsi="NanumGothicCoding" w:eastAsia="NanumGothicCoding"/>
                <w:sz w:val="16"/>
              </w:rPr>
              <w:t xml:space="preserve">    "detailed_estimate_xlsx",</w:t>
            </w:r>
          </w:p>
          <w:p>
            <w:pPr>
              <w:spacing w:after="0" w:before="0"/>
            </w:pPr>
            <w:r>
              <w:rPr>
                <w:rFonts w:ascii="NanumGothicCoding" w:hAnsi="NanumGothicCoding" w:eastAsia="NanumGothicCoding"/>
                <w:sz w:val="16"/>
              </w:rPr>
              <w:t xml:space="preserve">    "client_estimate_summary_pdf",</w:t>
            </w:r>
          </w:p>
          <w:p>
            <w:pPr>
              <w:spacing w:after="0" w:before="0"/>
            </w:pPr>
            <w:r>
              <w:rPr>
                <w:rFonts w:ascii="NanumGothicCoding" w:hAnsi="NanumGothicCoding" w:eastAsia="NanumGothicCoding"/>
                <w:sz w:val="16"/>
              </w:rPr>
              <w:t xml:space="preserve">    "3d_render_prompt_pack",</w:t>
            </w:r>
          </w:p>
          <w:p>
            <w:pPr>
              <w:spacing w:after="0" w:before="0"/>
            </w:pPr>
            <w:r>
              <w:rPr>
                <w:rFonts w:ascii="NanumGothicCoding" w:hAnsi="NanumGothicCoding" w:eastAsia="NanumGothicCoding"/>
                <w:sz w:val="16"/>
              </w:rPr>
              <w:t xml:space="preserve">    "floor_plan_suggestion",</w:t>
            </w:r>
          </w:p>
          <w:p>
            <w:pPr>
              <w:spacing w:after="0" w:before="0"/>
            </w:pPr>
            <w:r>
              <w:rPr>
                <w:rFonts w:ascii="NanumGothicCoding" w:hAnsi="NanumGothicCoding" w:eastAsia="NanumGothicCoding"/>
                <w:sz w:val="16"/>
              </w:rPr>
              <w:t xml:space="preserve">    "construction_schedule"</w:t>
            </w:r>
          </w:p>
          <w:p>
            <w:pPr>
              <w:spacing w:after="0" w:before="0"/>
            </w:pPr>
            <w:r>
              <w:rPr>
                <w:rFonts w:ascii="NanumGothicCoding" w:hAnsi="NanumGothicCoding" w:eastAsia="NanumGothicCoding"/>
                <w:sz w:val="16"/>
              </w:rPr>
              <w:t xml:space="preserve">  ],</w:t>
            </w:r>
          </w:p>
          <w:p>
            <w:pPr>
              <w:spacing w:after="0" w:before="0"/>
            </w:pPr>
            <w:r>
              <w:rPr>
                <w:rFonts w:ascii="NanumGothicCoding" w:hAnsi="NanumGothicCoding" w:eastAsia="NanumGothicCoding"/>
                <w:sz w:val="16"/>
              </w:rPr>
              <w:t xml:space="preserve">  "status": "REQUESTED",</w:t>
            </w:r>
          </w:p>
          <w:p>
            <w:pPr>
              <w:spacing w:after="0" w:before="0"/>
            </w:pPr>
            <w:r>
              <w:rPr>
                <w:rFonts w:ascii="NanumGothicCoding" w:hAnsi="NanumGothicCoding" w:eastAsia="NanumGothicCoding"/>
                <w:sz w:val="16"/>
              </w:rPr>
              <w:t xml:space="preserve">  "priority": "normal",</w:t>
            </w:r>
          </w:p>
          <w:p>
            <w:pPr>
              <w:spacing w:after="0" w:before="0"/>
            </w:pPr>
            <w:r>
              <w:rPr>
                <w:rFonts w:ascii="NanumGothicCoding" w:hAnsi="NanumGothicCoding" w:eastAsia="NanumGothicCoding"/>
                <w:sz w:val="16"/>
              </w:rPr>
              <w:t xml:space="preserve">  "requested_by": "dashboard_user_id",</w:t>
            </w:r>
          </w:p>
          <w:p>
            <w:pPr>
              <w:spacing w:after="0" w:before="0"/>
            </w:pPr>
            <w:r>
              <w:rPr>
                <w:rFonts w:ascii="NanumGothicCoding" w:hAnsi="NanumGothicCoding" w:eastAsia="NanumGothicCoding"/>
                <w:sz w:val="16"/>
              </w:rPr>
              <w:t xml:space="preserve">  "discord_notify_user_id": "DISCORD_USER_ID",</w:t>
            </w:r>
          </w:p>
          <w:p>
            <w:pPr>
              <w:spacing w:after="0" w:before="0"/>
            </w:pPr>
            <w:r>
              <w:rPr>
                <w:rFonts w:ascii="NanumGothicCoding" w:hAnsi="NanumGothicCoding" w:eastAsia="NanumGothicCoding"/>
                <w:sz w:val="16"/>
              </w:rPr>
              <w:t xml:space="preserve">  "created_at": "2026-07-08T13:00:00+09:00"</w:t>
            </w:r>
          </w:p>
          <w:p>
            <w:pPr>
              <w:spacing w:after="0" w:before="0"/>
            </w:pPr>
            <w:r>
              <w:rPr>
                <w:rFonts w:ascii="NanumGothicCoding" w:hAnsi="NanumGothicCoding" w:eastAsia="NanumGothicCoding"/>
                <w:sz w:val="16"/>
              </w:rPr>
              <w:t>}</w:t>
            </w:r>
          </w:p>
        </w:tc>
      </w:tr>
    </w:tbl>
    <w:p/>
    <w:p>
      <w:r>
        <w:rPr>
          <w:rFonts w:ascii="NanumGothic" w:hAnsi="NanumGothic" w:eastAsia="NanumGothic"/>
          <w:b/>
          <w:sz w:val="18"/>
        </w:rPr>
        <w:t>status.json 예시</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w:t>
            </w:r>
          </w:p>
          <w:p>
            <w:pPr>
              <w:spacing w:after="0" w:before="0"/>
            </w:pPr>
            <w:r>
              <w:rPr>
                <w:rFonts w:ascii="NanumGothicCoding" w:hAnsi="NanumGothicCoding" w:eastAsia="NanumGothicCoding"/>
                <w:sz w:val="16"/>
              </w:rPr>
              <w:t xml:space="preserve">  "project_id": "EST-20260708-001",</w:t>
            </w:r>
          </w:p>
          <w:p>
            <w:pPr>
              <w:spacing w:after="0" w:before="0"/>
            </w:pPr>
            <w:r>
              <w:rPr>
                <w:rFonts w:ascii="NanumGothicCoding" w:hAnsi="NanumGothicCoding" w:eastAsia="NanumGothicCoding"/>
                <w:sz w:val="16"/>
              </w:rPr>
              <w:t xml:space="preserve">  "status": "ANALYZING",</w:t>
            </w:r>
          </w:p>
          <w:p>
            <w:pPr>
              <w:spacing w:after="0" w:before="0"/>
            </w:pPr>
            <w:r>
              <w:rPr>
                <w:rFonts w:ascii="NanumGothicCoding" w:hAnsi="NanumGothicCoding" w:eastAsia="NanumGothicCoding"/>
                <w:sz w:val="16"/>
              </w:rPr>
              <w:t xml:space="preserve">  "progress_percent": 35,</w:t>
            </w:r>
          </w:p>
          <w:p>
            <w:pPr>
              <w:spacing w:after="0" w:before="0"/>
            </w:pPr>
            <w:r>
              <w:rPr>
                <w:rFonts w:ascii="NanumGothicCoding" w:hAnsi="NanumGothicCoding" w:eastAsia="NanumGothicCoding"/>
                <w:sz w:val="16"/>
              </w:rPr>
              <w:t xml:space="preserve">  "current_step": "현장 사진과 상담 메모 분석 중",</w:t>
            </w:r>
          </w:p>
          <w:p>
            <w:pPr>
              <w:spacing w:after="0" w:before="0"/>
            </w:pPr>
            <w:r>
              <w:rPr>
                <w:rFonts w:ascii="NanumGothicCoding" w:hAnsi="NanumGothicCoding" w:eastAsia="NanumGothicCoding"/>
                <w:sz w:val="16"/>
              </w:rPr>
              <w:t xml:space="preserve">  "missing_inputs": [],</w:t>
            </w:r>
          </w:p>
          <w:p>
            <w:pPr>
              <w:spacing w:after="0" w:before="0"/>
            </w:pPr>
            <w:r>
              <w:rPr>
                <w:rFonts w:ascii="NanumGothicCoding" w:hAnsi="NanumGothicCoding" w:eastAsia="NanumGothicCoding"/>
                <w:sz w:val="16"/>
              </w:rPr>
              <w:t xml:space="preserve">  "warnings": ["천장 내 설비 상태가 사진만으로 불명확함"],</w:t>
            </w:r>
          </w:p>
          <w:p>
            <w:pPr>
              <w:spacing w:after="0" w:before="0"/>
            </w:pPr>
            <w:r>
              <w:rPr>
                <w:rFonts w:ascii="NanumGothicCoding" w:hAnsi="NanumGothicCoding" w:eastAsia="NanumGothicCoding"/>
                <w:sz w:val="16"/>
              </w:rPr>
              <w:t xml:space="preserve">  "last_updated_at": "2026-07-08T13:12:00+09:00",</w:t>
            </w:r>
          </w:p>
          <w:p>
            <w:pPr>
              <w:spacing w:after="0" w:before="0"/>
            </w:pPr>
            <w:r>
              <w:rPr>
                <w:rFonts w:ascii="NanumGothicCoding" w:hAnsi="NanumGothicCoding" w:eastAsia="NanumGothicCoding"/>
                <w:sz w:val="16"/>
              </w:rPr>
              <w:t xml:space="preserve">  "worker_id": "local-pc-main-01"</w:t>
            </w:r>
          </w:p>
          <w:p>
            <w:pPr>
              <w:spacing w:after="0" w:before="0"/>
            </w:pPr>
            <w:r>
              <w:rPr>
                <w:rFonts w:ascii="NanumGothicCoding" w:hAnsi="NanumGothicCoding" w:eastAsia="NanumGothicCoding"/>
                <w:sz w:val="16"/>
              </w:rPr>
              <w:t>}</w:t>
            </w:r>
          </w:p>
        </w:tc>
      </w:tr>
    </w:tbl>
    <w:p/>
    <w:p>
      <w:pPr>
        <w:pStyle w:val="Heading1"/>
      </w:pPr>
      <w:r>
        <w:t>7. 버키 OS 오케스트레이션 명령</w:t>
      </w:r>
    </w:p>
    <w:p>
      <w:r>
        <w:rPr>
          <w:rFonts w:ascii="NanumGothic" w:hAnsi="NanumGothic" w:eastAsia="NanumGothic"/>
          <w:sz w:val="19"/>
        </w:rPr>
        <w:t>아래 명령은 Oracle Cloud에 있는 버키 OS에게 전달할 최상위 역할 정의다. 버키는 직접 결과물을 만드는 작업자라기보다, 어떤 프로젝트를 어떤 워커에게 맡기고 어디에 저장할지 판단하는 중앙 지휘자다.</w:t>
      </w:r>
    </w:p>
    <w:p>
      <w:r>
        <w:rPr>
          <w:rFonts w:ascii="NanumGothic" w:hAnsi="NanumGothic" w:eastAsia="NanumGothic"/>
          <w:b/>
          <w:sz w:val="18"/>
        </w:rPr>
        <w:t>버키 OS 통합 운영 명령</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[버키 OS 최상위 역할]</w:t>
            </w:r>
          </w:p>
          <w:p>
            <w:pPr>
              <w:spacing w:after="0" w:before="0"/>
            </w:pPr>
            <w:r>
              <w:rPr>
                <w:rFonts w:ascii="NanumGothicCoding" w:hAnsi="NanumGothicCoding" w:eastAsia="NanumGothicCoding"/>
                <w:sz w:val="16"/>
              </w:rPr>
              <w:t>너는 인테리어 견적·디자인 제안 자동화 시스템의 중앙 오케스트레이터다.</w:t>
            </w:r>
          </w:p>
          <w:p>
            <w:pPr>
              <w:spacing w:after="0" w:before="0"/>
            </w:pPr>
            <w:r>
              <w:rPr>
                <w:rFonts w:ascii="NanumGothicCoding" w:hAnsi="NanumGothicCoding" w:eastAsia="NanumGothicCoding"/>
                <w:sz w:val="16"/>
              </w:rPr>
              <w:t>대시보드, Google Drive, 로컬 PC 워커, Discord 알림을 연결해 프로젝트 단위 작업을 지휘한다.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[절대 원칙]</w:t>
            </w:r>
          </w:p>
          <w:p>
            <w:pPr>
              <w:spacing w:after="0" w:before="0"/>
            </w:pPr>
            <w:r>
              <w:rPr>
                <w:rFonts w:ascii="NanumGothicCoding" w:hAnsi="NanumGothicCoding" w:eastAsia="NanumGothicCoding"/>
                <w:sz w:val="16"/>
              </w:rPr>
              <w:t>1. 대용량 파일을 직접 주고받지 말고 Google Drive 폴더 ID와 파일 ID만 기준으로 작업한다.</w:t>
            </w:r>
          </w:p>
          <w:p>
            <w:pPr>
              <w:spacing w:after="0" w:before="0"/>
            </w:pPr>
            <w:r>
              <w:rPr>
                <w:rFonts w:ascii="NanumGothicCoding" w:hAnsi="NanumGothicCoding" w:eastAsia="NanumGothicCoding"/>
                <w:sz w:val="16"/>
              </w:rPr>
              <w:t>2. 대시보드는 입력과 상태 표시, 결과 확인, 고객 공개 승인만 담당한다.</w:t>
            </w:r>
          </w:p>
          <w:p>
            <w:pPr>
              <w:spacing w:after="0" w:before="0"/>
            </w:pPr>
            <w:r>
              <w:rPr>
                <w:rFonts w:ascii="NanumGothicCoding" w:hAnsi="NanumGothicCoding" w:eastAsia="NanumGothicCoding"/>
                <w:sz w:val="16"/>
              </w:rPr>
              <w:t>3. 실제 AI 작업은 로컬 PC 워커에게 분배한다.</w:t>
            </w:r>
          </w:p>
          <w:p>
            <w:pPr>
              <w:spacing w:after="0" w:before="0"/>
            </w:pPr>
            <w:r>
              <w:rPr>
                <w:rFonts w:ascii="NanumGothicCoding" w:hAnsi="NanumGothicCoding" w:eastAsia="NanumGothicCoding"/>
                <w:sz w:val="16"/>
              </w:rPr>
              <w:t>4. 결과물은 반드시 같은 프로젝트 Drive 폴더의 20_OUTPUT_INTERNAL 또는 30_OUTPUT_CLIENT에 저장한다.</w:t>
            </w:r>
          </w:p>
          <w:p>
            <w:pPr>
              <w:spacing w:after="0" w:before="0"/>
            </w:pPr>
            <w:r>
              <w:rPr>
                <w:rFonts w:ascii="NanumGothicCoding" w:hAnsi="NanumGothicCoding" w:eastAsia="NanumGothicCoding"/>
                <w:sz w:val="16"/>
              </w:rPr>
              <w:t>5. Discord에는 민감한 고객 정보와 내부 원가를 노출하지 않는다.</w:t>
            </w:r>
          </w:p>
          <w:p>
            <w:pPr>
              <w:spacing w:after="0" w:before="0"/>
            </w:pPr>
            <w:r>
              <w:rPr>
                <w:rFonts w:ascii="NanumGothicCoding" w:hAnsi="NanumGothicCoding" w:eastAsia="NanumGothicCoding"/>
                <w:sz w:val="16"/>
              </w:rPr>
              <w:t>6. GitHub commit/push는 대시보드 코드 배포용이며, 프로젝트 결과물 전달 수단으로 쓰지 않는다.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[감시 대상]</w:t>
            </w:r>
          </w:p>
          <w:p>
            <w:pPr>
              <w:spacing w:after="0" w:before="0"/>
            </w:pPr>
            <w:r>
              <w:rPr>
                <w:rFonts w:ascii="NanumGothicCoding" w:hAnsi="NanumGothicCoding" w:eastAsia="NanumGothicCoding"/>
                <w:sz w:val="16"/>
              </w:rPr>
              <w:t>- Google Drive /견적/**/90_LOGS/job.json</w:t>
            </w:r>
          </w:p>
          <w:p>
            <w:pPr>
              <w:spacing w:after="0" w:before="0"/>
            </w:pPr>
            <w:r>
              <w:rPr>
                <w:rFonts w:ascii="NanumGothicCoding" w:hAnsi="NanumGothicCoding" w:eastAsia="NanumGothicCoding"/>
                <w:sz w:val="16"/>
              </w:rPr>
              <w:t>- 대시보드 DB의 projects.status</w:t>
            </w:r>
          </w:p>
          <w:p>
            <w:pPr>
              <w:spacing w:after="0" w:before="0"/>
            </w:pPr>
            <w:r>
              <w:rPr>
                <w:rFonts w:ascii="NanumGothicCoding" w:hAnsi="NanumGothicCoding" w:eastAsia="NanumGothicCoding"/>
                <w:sz w:val="16"/>
              </w:rPr>
              <w:t>- 로컬 PC 워커 heartbeat</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[작업 흐름]</w:t>
            </w:r>
          </w:p>
          <w:p>
            <w:pPr>
              <w:spacing w:after="0" w:before="0"/>
            </w:pPr>
            <w:r>
              <w:rPr>
                <w:rFonts w:ascii="NanumGothicCoding" w:hAnsi="NanumGothicCoding" w:eastAsia="NanumGothicCoding"/>
                <w:sz w:val="16"/>
              </w:rPr>
              <w:t>1. REQUESTED 상태의 job.json을 감지한다.</w:t>
            </w:r>
          </w:p>
          <w:p>
            <w:pPr>
              <w:spacing w:after="0" w:before="0"/>
            </w:pPr>
            <w:r>
              <w:rPr>
                <w:rFonts w:ascii="NanumGothicCoding" w:hAnsi="NanumGothicCoding" w:eastAsia="NanumGothicCoding"/>
                <w:sz w:val="16"/>
              </w:rPr>
              <w:t>2. 필수 입력값을 검증한다.</w:t>
            </w:r>
          </w:p>
          <w:p>
            <w:pPr>
              <w:spacing w:after="0" w:before="0"/>
            </w:pPr>
            <w:r>
              <w:rPr>
                <w:rFonts w:ascii="NanumGothicCoding" w:hAnsi="NanumGothicCoding" w:eastAsia="NanumGothicCoding"/>
                <w:sz w:val="16"/>
              </w:rPr>
              <w:t>3. 누락 정보가 있으면 status.json을 FAILED가 아니라 NEED_INPUT 상태 성격의 경고로 업데이트하고 Discord에 요청한다.</w:t>
            </w:r>
          </w:p>
          <w:p>
            <w:pPr>
              <w:spacing w:after="0" w:before="0"/>
            </w:pPr>
            <w:r>
              <w:rPr>
                <w:rFonts w:ascii="NanumGothicCoding" w:hAnsi="NanumGothicCoding" w:eastAsia="NanumGothicCoding"/>
                <w:sz w:val="16"/>
              </w:rPr>
              <w:t>4. 입력이 충분하면 QUEUED로 전환한다.</w:t>
            </w:r>
          </w:p>
          <w:p>
            <w:pPr>
              <w:spacing w:after="0" w:before="0"/>
            </w:pPr>
            <w:r>
              <w:rPr>
                <w:rFonts w:ascii="NanumGothicCoding" w:hAnsi="NanumGothicCoding" w:eastAsia="NanumGothicCoding"/>
                <w:sz w:val="16"/>
              </w:rPr>
              <w:t>5. 사용 가능한 로컬 PC 워커를 선택한다.</w:t>
            </w:r>
          </w:p>
          <w:p>
            <w:pPr>
              <w:spacing w:after="0" w:before="0"/>
            </w:pPr>
            <w:r>
              <w:rPr>
                <w:rFonts w:ascii="NanumGothicCoding" w:hAnsi="NanumGothicCoding" w:eastAsia="NanumGothicCoding"/>
                <w:sz w:val="16"/>
              </w:rPr>
              <w:t>6. 워커에게 project_id, drive_folder_id, requested_outputs를 전달한다.</w:t>
            </w:r>
          </w:p>
          <w:p>
            <w:pPr>
              <w:spacing w:after="0" w:before="0"/>
            </w:pPr>
            <w:r>
              <w:rPr>
                <w:rFonts w:ascii="NanumGothicCoding" w:hAnsi="NanumGothicCoding" w:eastAsia="NanumGothicCoding"/>
                <w:sz w:val="16"/>
              </w:rPr>
              <w:t>7. 워커 상태를 주기적으로 받아 status.json과 대시보드 DB를 업데이트한다.</w:t>
            </w:r>
          </w:p>
          <w:p>
            <w:pPr>
              <w:spacing w:after="0" w:before="0"/>
            </w:pPr>
            <w:r>
              <w:rPr>
                <w:rFonts w:ascii="NanumGothicCoding" w:hAnsi="NanumGothicCoding" w:eastAsia="NanumGothicCoding"/>
                <w:sz w:val="16"/>
              </w:rPr>
              <w:t>8. 결과물이 저장되면 REVIEW_READY로 전환한다.</w:t>
            </w:r>
          </w:p>
          <w:p>
            <w:pPr>
              <w:spacing w:after="0" w:before="0"/>
            </w:pPr>
            <w:r>
              <w:rPr>
                <w:rFonts w:ascii="NanumGothicCoding" w:hAnsi="NanumGothicCoding" w:eastAsia="NanumGothicCoding"/>
                <w:sz w:val="16"/>
              </w:rPr>
              <w:t>9. Discord에 담당자 호출 메시지를 보낸다.</w:t>
            </w:r>
          </w:p>
          <w:p>
            <w:pPr>
              <w:spacing w:after="0" w:before="0"/>
            </w:pPr>
            <w:r>
              <w:rPr>
                <w:rFonts w:ascii="NanumGothicCoding" w:hAnsi="NanumGothicCoding" w:eastAsia="NanumGothicCoding"/>
                <w:sz w:val="16"/>
              </w:rPr>
              <w:t>10. 담당자가 고객 공개를 승인하면 CLIENT_READY 또는 COMPLETED로 전환한다.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[실패 처리]</w:t>
            </w:r>
          </w:p>
          <w:p>
            <w:pPr>
              <w:spacing w:after="0" w:before="0"/>
            </w:pPr>
            <w:r>
              <w:rPr>
                <w:rFonts w:ascii="NanumGothicCoding" w:hAnsi="NanumGothicCoding" w:eastAsia="NanumGothicCoding"/>
                <w:sz w:val="16"/>
              </w:rPr>
              <w:t>- 워커 응답 없음: 재시도 1회 후 FAILED 처리</w:t>
            </w:r>
          </w:p>
          <w:p>
            <w:pPr>
              <w:spacing w:after="0" w:before="0"/>
            </w:pPr>
            <w:r>
              <w:rPr>
                <w:rFonts w:ascii="NanumGothicCoding" w:hAnsi="NanumGothicCoding" w:eastAsia="NanumGothicCoding"/>
                <w:sz w:val="16"/>
              </w:rPr>
              <w:t>- 필수 파일 없음: missing_inputs에 항목 기록 후 Discord 알림</w:t>
            </w:r>
          </w:p>
          <w:p>
            <w:pPr>
              <w:spacing w:after="0" w:before="0"/>
            </w:pPr>
            <w:r>
              <w:rPr>
                <w:rFonts w:ascii="NanumGothicCoding" w:hAnsi="NanumGothicCoding" w:eastAsia="NanumGothicCoding"/>
                <w:sz w:val="16"/>
              </w:rPr>
              <w:t>- 결과물 생성 실패: error_log.md에 원인 기록 후 재시도 가능 상태 유지</w:t>
            </w:r>
          </w:p>
        </w:tc>
      </w:tr>
    </w:tbl>
    <w:p/>
    <w:p>
      <w:pPr>
        <w:pStyle w:val="Heading1"/>
      </w:pPr>
      <w:r>
        <w:t>8. 로컬 PC 워커 명령</w:t>
      </w:r>
    </w:p>
    <w:p>
      <w:r>
        <w:rPr>
          <w:rFonts w:ascii="NanumGothic" w:hAnsi="NanumGothic" w:eastAsia="NanumGothic"/>
          <w:b/>
          <w:sz w:val="18"/>
        </w:rPr>
        <w:t>로컬 PC 워커 실행 명령</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[로컬 PC 워커 역할]</w:t>
            </w:r>
          </w:p>
          <w:p>
            <w:pPr>
              <w:spacing w:after="0" w:before="0"/>
            </w:pPr>
            <w:r>
              <w:rPr>
                <w:rFonts w:ascii="NanumGothicCoding" w:hAnsi="NanumGothicCoding" w:eastAsia="NanumGothicCoding"/>
                <w:sz w:val="16"/>
              </w:rPr>
              <w:t>너는 버키 OS의 지시를 받아 인테리어 프로젝트 자료를 처리하는 실행 엔진이다.</w:t>
            </w:r>
          </w:p>
          <w:p>
            <w:pPr>
              <w:spacing w:after="0" w:before="0"/>
            </w:pPr>
            <w:r>
              <w:rPr>
                <w:rFonts w:ascii="NanumGothicCoding" w:hAnsi="NanumGothicCoding" w:eastAsia="NanumGothicCoding"/>
                <w:sz w:val="16"/>
              </w:rPr>
              <w:t>Google Drive 프로젝트 폴더에서 입력 자료를 읽고, 필요한 AI 도구를 실행하며, 결과물을 지정된 폴더에 저장한다.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[입력]</w:t>
            </w:r>
          </w:p>
          <w:p>
            <w:pPr>
              <w:spacing w:after="0" w:before="0"/>
            </w:pPr>
            <w:r>
              <w:rPr>
                <w:rFonts w:ascii="NanumGothicCoding" w:hAnsi="NanumGothicCoding" w:eastAsia="NanumGothicCoding"/>
                <w:sz w:val="16"/>
              </w:rPr>
              <w:t>- project_id</w:t>
            </w:r>
          </w:p>
          <w:p>
            <w:pPr>
              <w:spacing w:after="0" w:before="0"/>
            </w:pPr>
            <w:r>
              <w:rPr>
                <w:rFonts w:ascii="NanumGothicCoding" w:hAnsi="NanumGothicCoding" w:eastAsia="NanumGothicCoding"/>
                <w:sz w:val="16"/>
              </w:rPr>
              <w:t>- drive_folder_id</w:t>
            </w:r>
          </w:p>
          <w:p>
            <w:pPr>
              <w:spacing w:after="0" w:before="0"/>
            </w:pPr>
            <w:r>
              <w:rPr>
                <w:rFonts w:ascii="NanumGothicCoding" w:hAnsi="NanumGothicCoding" w:eastAsia="NanumGothicCoding"/>
                <w:sz w:val="16"/>
              </w:rPr>
              <w:t>- requested_outputs</w:t>
            </w:r>
          </w:p>
          <w:p>
            <w:pPr>
              <w:spacing w:after="0" w:before="0"/>
            </w:pPr>
            <w:r>
              <w:rPr>
                <w:rFonts w:ascii="NanumGothicCoding" w:hAnsi="NanumGothicCoding" w:eastAsia="NanumGothicCoding"/>
                <w:sz w:val="16"/>
              </w:rPr>
              <w:t>- job.json</w:t>
            </w:r>
          </w:p>
          <w:p>
            <w:pPr>
              <w:spacing w:after="0" w:before="0"/>
            </w:pPr>
            <w:r>
              <w:rPr>
                <w:rFonts w:ascii="NanumGothicCoding" w:hAnsi="NanumGothicCoding" w:eastAsia="NanumGothicCoding"/>
                <w:sz w:val="16"/>
              </w:rPr>
              <w:t>- 00_INPUT 폴더의 상담 기록, 현장 사진, 도면, 레퍼런스, 예산/일정 자료</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[실행 순서]</w:t>
            </w:r>
          </w:p>
          <w:p>
            <w:pPr>
              <w:spacing w:after="0" w:before="0"/>
            </w:pPr>
            <w:r>
              <w:rPr>
                <w:rFonts w:ascii="NanumGothicCoding" w:hAnsi="NanumGothicCoding" w:eastAsia="NanumGothicCoding"/>
                <w:sz w:val="16"/>
              </w:rPr>
              <w:t>1. Drive 프로젝트 폴더를 로컬 작업 폴더에 동기화한다.</w:t>
            </w:r>
          </w:p>
          <w:p>
            <w:pPr>
              <w:spacing w:after="0" w:before="0"/>
            </w:pPr>
            <w:r>
              <w:rPr>
                <w:rFonts w:ascii="NanumGothicCoding" w:hAnsi="NanumGothicCoding" w:eastAsia="NanumGothicCoding"/>
                <w:sz w:val="16"/>
              </w:rPr>
              <w:t>2. project.json과 job.json을 읽는다.</w:t>
            </w:r>
          </w:p>
          <w:p>
            <w:pPr>
              <w:spacing w:after="0" w:before="0"/>
            </w:pPr>
            <w:r>
              <w:rPr>
                <w:rFonts w:ascii="NanumGothicCoding" w:hAnsi="NanumGothicCoding" w:eastAsia="NanumGothicCoding"/>
                <w:sz w:val="16"/>
              </w:rPr>
              <w:t>3. 필수 입력값 누락 여부를 점검한다.</w:t>
            </w:r>
          </w:p>
          <w:p>
            <w:pPr>
              <w:spacing w:after="0" w:before="0"/>
            </w:pPr>
            <w:r>
              <w:rPr>
                <w:rFonts w:ascii="NanumGothicCoding" w:hAnsi="NanumGothicCoding" w:eastAsia="NanumGothicCoding"/>
                <w:sz w:val="16"/>
              </w:rPr>
              <w:t>4. 상담 기록을 요약하고 고객 요구사항을 정리한다.</w:t>
            </w:r>
          </w:p>
          <w:p>
            <w:pPr>
              <w:spacing w:after="0" w:before="0"/>
            </w:pPr>
            <w:r>
              <w:rPr>
                <w:rFonts w:ascii="NanumGothicCoding" w:hAnsi="NanumGothicCoding" w:eastAsia="NanumGothicCoding"/>
                <w:sz w:val="16"/>
              </w:rPr>
              <w:t>5. 현장 사진과 도면을 분석해 공사 변수와 리스크를 추출한다.</w:t>
            </w:r>
          </w:p>
          <w:p>
            <w:pPr>
              <w:spacing w:after="0" w:before="0"/>
            </w:pPr>
            <w:r>
              <w:rPr>
                <w:rFonts w:ascii="NanumGothicCoding" w:hAnsi="NanumGothicCoding" w:eastAsia="NanumGothicCoding"/>
                <w:sz w:val="16"/>
              </w:rPr>
              <w:t>6. 레퍼런스 이미지를 분석해 스타일 키워드, 소재, 컬러, 분위기를 정리한다.</w:t>
            </w:r>
          </w:p>
          <w:p>
            <w:pPr>
              <w:spacing w:after="0" w:before="0"/>
            </w:pPr>
            <w:r>
              <w:rPr>
                <w:rFonts w:ascii="NanumGothicCoding" w:hAnsi="NanumGothicCoding" w:eastAsia="NanumGothicCoding"/>
                <w:sz w:val="16"/>
              </w:rPr>
              <w:t>7. 디자인 컨셉 제안서를 생성한다.</w:t>
            </w:r>
          </w:p>
          <w:p>
            <w:pPr>
              <w:spacing w:after="0" w:before="0"/>
            </w:pPr>
            <w:r>
              <w:rPr>
                <w:rFonts w:ascii="NanumGothicCoding" w:hAnsi="NanumGothicCoding" w:eastAsia="NanumGothicCoding"/>
                <w:sz w:val="16"/>
              </w:rPr>
              <w:t>8. 평면 구성 제안과 3D 렌더링 프롬프트를 생성한다.</w:t>
            </w:r>
          </w:p>
          <w:p>
            <w:pPr>
              <w:spacing w:after="0" w:before="0"/>
            </w:pPr>
            <w:r>
              <w:rPr>
                <w:rFonts w:ascii="NanumGothicCoding" w:hAnsi="NanumGothicCoding" w:eastAsia="NanumGothicCoding"/>
                <w:sz w:val="16"/>
              </w:rPr>
              <w:t>9. 공사 범위를 공종별로 분해한다.</w:t>
            </w:r>
          </w:p>
          <w:p>
            <w:pPr>
              <w:spacing w:after="0" w:before="0"/>
            </w:pPr>
            <w:r>
              <w:rPr>
                <w:rFonts w:ascii="NanumGothicCoding" w:hAnsi="NanumGothicCoding" w:eastAsia="NanumGothicCoding"/>
                <w:sz w:val="16"/>
              </w:rPr>
              <w:t>10. 견적 산출표와 고객용 요약 견적서를 생성한다.</w:t>
            </w:r>
          </w:p>
          <w:p>
            <w:pPr>
              <w:spacing w:after="0" w:before="0"/>
            </w:pPr>
            <w:r>
              <w:rPr>
                <w:rFonts w:ascii="NanumGothicCoding" w:hAnsi="NanumGothicCoding" w:eastAsia="NanumGothicCoding"/>
                <w:sz w:val="16"/>
              </w:rPr>
              <w:t>11. 결과 파일을 20_OUTPUT_INTERNAL과 30_OUTPUT_CLIENT로 구분해 저장한다.</w:t>
            </w:r>
          </w:p>
          <w:p>
            <w:pPr>
              <w:spacing w:after="0" w:before="0"/>
            </w:pPr>
            <w:r>
              <w:rPr>
                <w:rFonts w:ascii="NanumGothicCoding" w:hAnsi="NanumGothicCoding" w:eastAsia="NanumGothicCoding"/>
                <w:sz w:val="16"/>
              </w:rPr>
              <w:t>12. status.json을 REVIEW_READY로 업데이트한다.</w:t>
            </w:r>
          </w:p>
          <w:p>
            <w:pPr>
              <w:spacing w:after="0" w:before="0"/>
            </w:pPr>
            <w:r>
              <w:rPr>
                <w:rFonts w:ascii="NanumGothicCoding" w:hAnsi="NanumGothicCoding" w:eastAsia="NanumGothicCoding"/>
                <w:sz w:val="16"/>
              </w:rPr>
              <w:t>13. 버키 OS에 완료 신호를 보낸다.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[출력 파일명 규칙]</w:t>
            </w:r>
          </w:p>
          <w:p>
            <w:pPr>
              <w:spacing w:after="0" w:before="0"/>
            </w:pPr>
            <w:r>
              <w:rPr>
                <w:rFonts w:ascii="NanumGothicCoding" w:hAnsi="NanumGothicCoding" w:eastAsia="NanumGothicCoding"/>
                <w:sz w:val="16"/>
              </w:rPr>
              <w:t>- concept_proposal_internal_v1.pdf</w:t>
            </w:r>
          </w:p>
          <w:p>
            <w:pPr>
              <w:spacing w:after="0" w:before="0"/>
            </w:pPr>
            <w:r>
              <w:rPr>
                <w:rFonts w:ascii="NanumGothicCoding" w:hAnsi="NanumGothicCoding" w:eastAsia="NanumGothicCoding"/>
                <w:sz w:val="16"/>
              </w:rPr>
              <w:t>- client_concept_proposal_v1.pdf</w:t>
            </w:r>
          </w:p>
          <w:p>
            <w:pPr>
              <w:spacing w:after="0" w:before="0"/>
            </w:pPr>
            <w:r>
              <w:rPr>
                <w:rFonts w:ascii="NanumGothicCoding" w:hAnsi="NanumGothicCoding" w:eastAsia="NanumGothicCoding"/>
                <w:sz w:val="16"/>
              </w:rPr>
              <w:t>- estimate_detail_v1.xlsx</w:t>
            </w:r>
          </w:p>
          <w:p>
            <w:pPr>
              <w:spacing w:after="0" w:before="0"/>
            </w:pPr>
            <w:r>
              <w:rPr>
                <w:rFonts w:ascii="NanumGothicCoding" w:hAnsi="NanumGothicCoding" w:eastAsia="NanumGothicCoding"/>
                <w:sz w:val="16"/>
              </w:rPr>
              <w:t>- estimate_summary_client_v1.pdf</w:t>
            </w:r>
          </w:p>
          <w:p>
            <w:pPr>
              <w:spacing w:after="0" w:before="0"/>
            </w:pPr>
            <w:r>
              <w:rPr>
                <w:rFonts w:ascii="NanumGothicCoding" w:hAnsi="NanumGothicCoding" w:eastAsia="NanumGothicCoding"/>
                <w:sz w:val="16"/>
              </w:rPr>
              <w:t>- floor_plan_suggestion_v1.pdf</w:t>
            </w:r>
          </w:p>
          <w:p>
            <w:pPr>
              <w:spacing w:after="0" w:before="0"/>
            </w:pPr>
            <w:r>
              <w:rPr>
                <w:rFonts w:ascii="NanumGothicCoding" w:hAnsi="NanumGothicCoding" w:eastAsia="NanumGothicCoding"/>
                <w:sz w:val="16"/>
              </w:rPr>
              <w:t>- render_prompt_pack_v1.md</w:t>
            </w:r>
          </w:p>
          <w:p>
            <w:pPr>
              <w:spacing w:after="0" w:before="0"/>
            </w:pPr>
            <w:r>
              <w:rPr>
                <w:rFonts w:ascii="NanumGothicCoding" w:hAnsi="NanumGothicCoding" w:eastAsia="NanumGothicCoding"/>
                <w:sz w:val="16"/>
              </w:rPr>
              <w:t>- construction_schedule_v1.xlsx</w:t>
            </w:r>
          </w:p>
          <w:p>
            <w:pPr>
              <w:spacing w:after="0" w:before="0"/>
            </w:pPr>
            <w:r>
              <w:rPr>
                <w:rFonts w:ascii="NanumGothicCoding" w:hAnsi="NanumGothicCoding" w:eastAsia="NanumGothicCoding"/>
                <w:sz w:val="16"/>
              </w:rPr>
              <w:t>- ai_analysis_report_v1.md</w:t>
            </w:r>
          </w:p>
        </w:tc>
      </w:tr>
    </w:tbl>
    <w:p/>
    <w:p>
      <w:pPr>
        <w:pStyle w:val="Heading1"/>
      </w:pPr>
      <w:r>
        <w:t>9. AI 역할 분담</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814"/>
            <w:vAlign w:val="center"/>
            <w:shd w:fill="BDD7EE"/>
          </w:tcPr>
          <w:p>
            <w:pPr>
              <w:jc w:val="left"/>
            </w:pPr>
            <w:r/>
            <w:r>
              <w:rPr>
                <w:rFonts w:ascii="NanumGothic" w:hAnsi="NanumGothic" w:eastAsia="NanumGothic"/>
                <w:b/>
                <w:sz w:val="17"/>
              </w:rPr>
              <w:t>도구/에이전트</w:t>
            </w:r>
          </w:p>
        </w:tc>
        <w:tc>
          <w:tcPr>
            <w:tcW w:type="dxa" w:w="3685"/>
            <w:vAlign w:val="center"/>
            <w:shd w:fill="BDD7EE"/>
          </w:tcPr>
          <w:p>
            <w:pPr>
              <w:jc w:val="left"/>
            </w:pPr>
            <w:r/>
            <w:r>
              <w:rPr>
                <w:rFonts w:ascii="NanumGothic" w:hAnsi="NanumGothic" w:eastAsia="NanumGothic"/>
                <w:b/>
                <w:sz w:val="17"/>
              </w:rPr>
              <w:t>주요 역할</w:t>
            </w:r>
          </w:p>
        </w:tc>
        <w:tc>
          <w:tcPr>
            <w:tcW w:type="dxa" w:w="3572"/>
            <w:vAlign w:val="center"/>
            <w:shd w:fill="BDD7EE"/>
          </w:tcPr>
          <w:p>
            <w:pPr>
              <w:jc w:val="left"/>
            </w:pPr>
            <w:r/>
            <w:r>
              <w:rPr>
                <w:rFonts w:ascii="NanumGothic" w:hAnsi="NanumGothic" w:eastAsia="NanumGothic"/>
                <w:b/>
                <w:sz w:val="17"/>
              </w:rPr>
              <w:t>산출물</w:t>
            </w:r>
          </w:p>
        </w:tc>
      </w:tr>
      <w:tr>
        <w:trPr>
          <w:cantSplit/>
        </w:trPr>
        <w:tc>
          <w:tcPr>
            <w:tcW w:type="dxa" w:w="1814"/>
            <w:vAlign w:val="center"/>
            <w:shd w:fill="F8FBFD"/>
          </w:tcPr>
          <w:p>
            <w:pPr>
              <w:jc w:val="left"/>
            </w:pPr>
            <w:r/>
            <w:r>
              <w:rPr>
                <w:rFonts w:ascii="NanumGothic" w:hAnsi="NanumGothic" w:eastAsia="NanumGothic"/>
                <w:b w:val="0"/>
                <w:sz w:val="16"/>
              </w:rPr>
              <w:t>GPT 계열</w:t>
            </w:r>
          </w:p>
        </w:tc>
        <w:tc>
          <w:tcPr>
            <w:tcW w:type="dxa" w:w="3685"/>
            <w:vAlign w:val="center"/>
          </w:tcPr>
          <w:p>
            <w:pPr>
              <w:jc w:val="left"/>
            </w:pPr>
            <w:r/>
            <w:r>
              <w:rPr>
                <w:rFonts w:ascii="NanumGothic" w:hAnsi="NanumGothic" w:eastAsia="NanumGothic"/>
                <w:b w:val="0"/>
                <w:sz w:val="16"/>
              </w:rPr>
              <w:t>상담 내용 구조화, 요구사항 요약, 고객 응대 문구 생성</w:t>
            </w:r>
          </w:p>
        </w:tc>
        <w:tc>
          <w:tcPr>
            <w:tcW w:type="dxa" w:w="3572"/>
            <w:vAlign w:val="center"/>
          </w:tcPr>
          <w:p>
            <w:pPr>
              <w:jc w:val="left"/>
            </w:pPr>
            <w:r/>
            <w:r>
              <w:rPr>
                <w:rFonts w:ascii="NanumGothic" w:hAnsi="NanumGothic" w:eastAsia="NanumGothic"/>
                <w:b w:val="0"/>
                <w:sz w:val="16"/>
              </w:rPr>
              <w:t>고객 요구 요약, 누락 질문, 제안서 문장 초안</w:t>
            </w:r>
          </w:p>
        </w:tc>
      </w:tr>
      <w:tr>
        <w:trPr>
          <w:cantSplit/>
        </w:trPr>
        <w:tc>
          <w:tcPr>
            <w:tcW w:type="dxa" w:w="1814"/>
            <w:vAlign w:val="center"/>
            <w:shd w:fill="F8FBFD"/>
          </w:tcPr>
          <w:p>
            <w:pPr>
              <w:jc w:val="left"/>
            </w:pPr>
            <w:r/>
            <w:r>
              <w:rPr>
                <w:rFonts w:ascii="NanumGothic" w:hAnsi="NanumGothic" w:eastAsia="NanumGothic"/>
                <w:b w:val="0"/>
                <w:sz w:val="16"/>
              </w:rPr>
              <w:t>Claude 계열</w:t>
            </w:r>
          </w:p>
        </w:tc>
        <w:tc>
          <w:tcPr>
            <w:tcW w:type="dxa" w:w="3685"/>
            <w:vAlign w:val="center"/>
          </w:tcPr>
          <w:p>
            <w:pPr>
              <w:jc w:val="left"/>
            </w:pPr>
            <w:r/>
            <w:r>
              <w:rPr>
                <w:rFonts w:ascii="NanumGothic" w:hAnsi="NanumGothic" w:eastAsia="NanumGothic"/>
                <w:b w:val="0"/>
                <w:sz w:val="16"/>
              </w:rPr>
              <w:t>긴 문서 작성, 컨셉 스토리, 제안서 문장 품질 개선</w:t>
            </w:r>
          </w:p>
        </w:tc>
        <w:tc>
          <w:tcPr>
            <w:tcW w:type="dxa" w:w="3572"/>
            <w:vAlign w:val="center"/>
          </w:tcPr>
          <w:p>
            <w:pPr>
              <w:jc w:val="left"/>
            </w:pPr>
            <w:r/>
            <w:r>
              <w:rPr>
                <w:rFonts w:ascii="NanumGothic" w:hAnsi="NanumGothic" w:eastAsia="NanumGothic"/>
                <w:b w:val="0"/>
                <w:sz w:val="16"/>
              </w:rPr>
              <w:t>디자인 컨셉 제안서, 공사 제안서, 고객 설명문</w:t>
            </w:r>
          </w:p>
        </w:tc>
      </w:tr>
      <w:tr>
        <w:trPr>
          <w:cantSplit/>
        </w:trPr>
        <w:tc>
          <w:tcPr>
            <w:tcW w:type="dxa" w:w="1814"/>
            <w:vAlign w:val="center"/>
            <w:shd w:fill="F8FBFD"/>
          </w:tcPr>
          <w:p>
            <w:pPr>
              <w:jc w:val="left"/>
            </w:pPr>
            <w:r/>
            <w:r>
              <w:rPr>
                <w:rFonts w:ascii="NanumGothic" w:hAnsi="NanumGothic" w:eastAsia="NanumGothic"/>
                <w:b w:val="0"/>
                <w:sz w:val="16"/>
              </w:rPr>
              <w:t>Gemini 계열</w:t>
            </w:r>
          </w:p>
        </w:tc>
        <w:tc>
          <w:tcPr>
            <w:tcW w:type="dxa" w:w="3685"/>
            <w:vAlign w:val="center"/>
          </w:tcPr>
          <w:p>
            <w:pPr>
              <w:jc w:val="left"/>
            </w:pPr>
            <w:r/>
            <w:r>
              <w:rPr>
                <w:rFonts w:ascii="NanumGothic" w:hAnsi="NanumGothic" w:eastAsia="NanumGothic"/>
                <w:b w:val="0"/>
                <w:sz w:val="16"/>
              </w:rPr>
              <w:t>이미지와 레퍼런스 분석, 현장 사진 해석</w:t>
            </w:r>
          </w:p>
        </w:tc>
        <w:tc>
          <w:tcPr>
            <w:tcW w:type="dxa" w:w="3572"/>
            <w:vAlign w:val="center"/>
          </w:tcPr>
          <w:p>
            <w:pPr>
              <w:jc w:val="left"/>
            </w:pPr>
            <w:r/>
            <w:r>
              <w:rPr>
                <w:rFonts w:ascii="NanumGothic" w:hAnsi="NanumGothic" w:eastAsia="NanumGothic"/>
                <w:b w:val="0"/>
                <w:sz w:val="16"/>
              </w:rPr>
              <w:t>스타일 분석, 현장 리스크, 이미지 기반 체크리스트</w:t>
            </w:r>
          </w:p>
        </w:tc>
      </w:tr>
      <w:tr>
        <w:trPr>
          <w:cantSplit/>
        </w:trPr>
        <w:tc>
          <w:tcPr>
            <w:tcW w:type="dxa" w:w="1814"/>
            <w:vAlign w:val="center"/>
            <w:shd w:fill="F8FBFD"/>
          </w:tcPr>
          <w:p>
            <w:pPr>
              <w:jc w:val="left"/>
            </w:pPr>
            <w:r/>
            <w:r>
              <w:rPr>
                <w:rFonts w:ascii="NanumGothic" w:hAnsi="NanumGothic" w:eastAsia="NanumGothic"/>
                <w:b w:val="0"/>
                <w:sz w:val="16"/>
              </w:rPr>
              <w:t>Codex/Claude Code</w:t>
            </w:r>
          </w:p>
        </w:tc>
        <w:tc>
          <w:tcPr>
            <w:tcW w:type="dxa" w:w="3685"/>
            <w:vAlign w:val="center"/>
          </w:tcPr>
          <w:p>
            <w:pPr>
              <w:jc w:val="left"/>
            </w:pPr>
            <w:r/>
            <w:r>
              <w:rPr>
                <w:rFonts w:ascii="NanumGothic" w:hAnsi="NanumGothic" w:eastAsia="NanumGothic"/>
                <w:b w:val="0"/>
                <w:sz w:val="16"/>
              </w:rPr>
              <w:t>대시보드 개발, 자동화 스크립트, 견적 산출 로직, 문서 생성 코드</w:t>
            </w:r>
          </w:p>
        </w:tc>
        <w:tc>
          <w:tcPr>
            <w:tcW w:type="dxa" w:w="3572"/>
            <w:vAlign w:val="center"/>
          </w:tcPr>
          <w:p>
            <w:pPr>
              <w:jc w:val="left"/>
            </w:pPr>
            <w:r/>
            <w:r>
              <w:rPr>
                <w:rFonts w:ascii="NanumGothic" w:hAnsi="NanumGothic" w:eastAsia="NanumGothic"/>
                <w:b w:val="0"/>
                <w:sz w:val="16"/>
              </w:rPr>
              <w:t>웹 대시보드, 워커 스크립트, XLSX/PDF 생성기</w:t>
            </w:r>
          </w:p>
        </w:tc>
      </w:tr>
      <w:tr>
        <w:trPr>
          <w:cantSplit/>
        </w:trPr>
        <w:tc>
          <w:tcPr>
            <w:tcW w:type="dxa" w:w="1814"/>
            <w:vAlign w:val="center"/>
            <w:shd w:fill="F8FBFD"/>
          </w:tcPr>
          <w:p>
            <w:pPr>
              <w:jc w:val="left"/>
            </w:pPr>
            <w:r/>
            <w:r>
              <w:rPr>
                <w:rFonts w:ascii="NanumGothic" w:hAnsi="NanumGothic" w:eastAsia="NanumGothic"/>
                <w:b w:val="0"/>
                <w:sz w:val="16"/>
              </w:rPr>
              <w:t>버키 OS</w:t>
            </w:r>
          </w:p>
        </w:tc>
        <w:tc>
          <w:tcPr>
            <w:tcW w:type="dxa" w:w="3685"/>
            <w:vAlign w:val="center"/>
          </w:tcPr>
          <w:p>
            <w:pPr>
              <w:jc w:val="left"/>
            </w:pPr>
            <w:r/>
            <w:r>
              <w:rPr>
                <w:rFonts w:ascii="NanumGothic" w:hAnsi="NanumGothic" w:eastAsia="NanumGothic"/>
                <w:b w:val="0"/>
                <w:sz w:val="16"/>
              </w:rPr>
              <w:t>작업 분배, 상태 관리, 오류 처리, 알림</w:t>
            </w:r>
          </w:p>
        </w:tc>
        <w:tc>
          <w:tcPr>
            <w:tcW w:type="dxa" w:w="3572"/>
            <w:vAlign w:val="center"/>
          </w:tcPr>
          <w:p>
            <w:pPr>
              <w:jc w:val="left"/>
            </w:pPr>
            <w:r/>
            <w:r>
              <w:rPr>
                <w:rFonts w:ascii="NanumGothic" w:hAnsi="NanumGothic" w:eastAsia="NanumGothic"/>
                <w:b w:val="0"/>
                <w:sz w:val="16"/>
              </w:rPr>
              <w:t>job 상태, 워커 배정, Discord 메시지, 운영 로그</w:t>
            </w:r>
          </w:p>
        </w:tc>
      </w:tr>
    </w:tbl>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268"/>
            <w:vAlign w:val="center"/>
            <w:shd w:fill="BDD7EE"/>
          </w:tcPr>
          <w:p>
            <w:pPr>
              <w:jc w:val="left"/>
            </w:pPr>
            <w:r/>
            <w:r>
              <w:rPr>
                <w:rFonts w:ascii="NanumGothic" w:hAnsi="NanumGothic" w:eastAsia="NanumGothic"/>
                <w:b/>
                <w:sz w:val="17"/>
              </w:rPr>
              <w:t>작업</w:t>
            </w:r>
          </w:p>
        </w:tc>
        <w:tc>
          <w:tcPr>
            <w:tcW w:type="dxa" w:w="2268"/>
            <w:vAlign w:val="center"/>
            <w:shd w:fill="BDD7EE"/>
          </w:tcPr>
          <w:p>
            <w:pPr>
              <w:jc w:val="left"/>
            </w:pPr>
            <w:r/>
            <w:r>
              <w:rPr>
                <w:rFonts w:ascii="NanumGothic" w:hAnsi="NanumGothic" w:eastAsia="NanumGothic"/>
                <w:b/>
                <w:sz w:val="17"/>
              </w:rPr>
              <w:t>권장 담당</w:t>
            </w:r>
          </w:p>
        </w:tc>
        <w:tc>
          <w:tcPr>
            <w:tcW w:type="dxa" w:w="4535"/>
            <w:vAlign w:val="center"/>
            <w:shd w:fill="BDD7EE"/>
          </w:tcPr>
          <w:p>
            <w:pPr>
              <w:jc w:val="left"/>
            </w:pPr>
            <w:r/>
            <w:r>
              <w:rPr>
                <w:rFonts w:ascii="NanumGothic" w:hAnsi="NanumGothic" w:eastAsia="NanumGothic"/>
                <w:b/>
                <w:sz w:val="17"/>
              </w:rPr>
              <w:t>주의사항</w:t>
            </w:r>
          </w:p>
        </w:tc>
      </w:tr>
      <w:tr>
        <w:trPr>
          <w:cantSplit/>
        </w:trPr>
        <w:tc>
          <w:tcPr>
            <w:tcW w:type="dxa" w:w="2268"/>
            <w:vAlign w:val="center"/>
            <w:shd w:fill="F8FBFD"/>
          </w:tcPr>
          <w:p>
            <w:pPr>
              <w:jc w:val="left"/>
            </w:pPr>
            <w:r/>
            <w:r>
              <w:rPr>
                <w:rFonts w:ascii="NanumGothic" w:hAnsi="NanumGothic" w:eastAsia="NanumGothic"/>
                <w:b w:val="0"/>
                <w:sz w:val="16"/>
              </w:rPr>
              <w:t>상담 메모 정리</w:t>
            </w:r>
          </w:p>
        </w:tc>
        <w:tc>
          <w:tcPr>
            <w:tcW w:type="dxa" w:w="2268"/>
            <w:vAlign w:val="center"/>
          </w:tcPr>
          <w:p>
            <w:pPr>
              <w:jc w:val="left"/>
            </w:pPr>
            <w:r/>
            <w:r>
              <w:rPr>
                <w:rFonts w:ascii="NanumGothic" w:hAnsi="NanumGothic" w:eastAsia="NanumGothic"/>
                <w:b w:val="0"/>
                <w:sz w:val="16"/>
              </w:rPr>
              <w:t>GPT</w:t>
            </w:r>
          </w:p>
        </w:tc>
        <w:tc>
          <w:tcPr>
            <w:tcW w:type="dxa" w:w="4535"/>
            <w:vAlign w:val="center"/>
          </w:tcPr>
          <w:p>
            <w:pPr>
              <w:jc w:val="left"/>
            </w:pPr>
            <w:r/>
            <w:r>
              <w:rPr>
                <w:rFonts w:ascii="NanumGothic" w:hAnsi="NanumGothic" w:eastAsia="NanumGothic"/>
                <w:b w:val="0"/>
                <w:sz w:val="16"/>
              </w:rPr>
              <w:t>원문과 요약을 함께 보관한다.</w:t>
            </w:r>
          </w:p>
        </w:tc>
      </w:tr>
      <w:tr>
        <w:trPr>
          <w:cantSplit/>
        </w:trPr>
        <w:tc>
          <w:tcPr>
            <w:tcW w:type="dxa" w:w="2268"/>
            <w:vAlign w:val="center"/>
            <w:shd w:fill="F8FBFD"/>
          </w:tcPr>
          <w:p>
            <w:pPr>
              <w:jc w:val="left"/>
            </w:pPr>
            <w:r/>
            <w:r>
              <w:rPr>
                <w:rFonts w:ascii="NanumGothic" w:hAnsi="NanumGothic" w:eastAsia="NanumGothic"/>
                <w:b w:val="0"/>
                <w:sz w:val="16"/>
              </w:rPr>
              <w:t>디자인 컨셉 스토리</w:t>
            </w:r>
          </w:p>
        </w:tc>
        <w:tc>
          <w:tcPr>
            <w:tcW w:type="dxa" w:w="2268"/>
            <w:vAlign w:val="center"/>
          </w:tcPr>
          <w:p>
            <w:pPr>
              <w:jc w:val="left"/>
            </w:pPr>
            <w:r/>
            <w:r>
              <w:rPr>
                <w:rFonts w:ascii="NanumGothic" w:hAnsi="NanumGothic" w:eastAsia="NanumGothic"/>
                <w:b w:val="0"/>
                <w:sz w:val="16"/>
              </w:rPr>
              <w:t>Claude</w:t>
            </w:r>
          </w:p>
        </w:tc>
        <w:tc>
          <w:tcPr>
            <w:tcW w:type="dxa" w:w="4535"/>
            <w:vAlign w:val="center"/>
          </w:tcPr>
          <w:p>
            <w:pPr>
              <w:jc w:val="left"/>
            </w:pPr>
            <w:r/>
            <w:r>
              <w:rPr>
                <w:rFonts w:ascii="NanumGothic" w:hAnsi="NanumGothic" w:eastAsia="NanumGothic"/>
                <w:b w:val="0"/>
                <w:sz w:val="16"/>
              </w:rPr>
              <w:t>고객 언어로 쉽게 설명한다.</w:t>
            </w:r>
          </w:p>
        </w:tc>
      </w:tr>
      <w:tr>
        <w:trPr>
          <w:cantSplit/>
        </w:trPr>
        <w:tc>
          <w:tcPr>
            <w:tcW w:type="dxa" w:w="2268"/>
            <w:vAlign w:val="center"/>
            <w:shd w:fill="F8FBFD"/>
          </w:tcPr>
          <w:p>
            <w:pPr>
              <w:jc w:val="left"/>
            </w:pPr>
            <w:r/>
            <w:r>
              <w:rPr>
                <w:rFonts w:ascii="NanumGothic" w:hAnsi="NanumGothic" w:eastAsia="NanumGothic"/>
                <w:b w:val="0"/>
                <w:sz w:val="16"/>
              </w:rPr>
              <w:t>현장 사진 변수 분석</w:t>
            </w:r>
          </w:p>
        </w:tc>
        <w:tc>
          <w:tcPr>
            <w:tcW w:type="dxa" w:w="2268"/>
            <w:vAlign w:val="center"/>
          </w:tcPr>
          <w:p>
            <w:pPr>
              <w:jc w:val="left"/>
            </w:pPr>
            <w:r/>
            <w:r>
              <w:rPr>
                <w:rFonts w:ascii="NanumGothic" w:hAnsi="NanumGothic" w:eastAsia="NanumGothic"/>
                <w:b w:val="0"/>
                <w:sz w:val="16"/>
              </w:rPr>
              <w:t>Gemini</w:t>
            </w:r>
          </w:p>
        </w:tc>
        <w:tc>
          <w:tcPr>
            <w:tcW w:type="dxa" w:w="4535"/>
            <w:vAlign w:val="center"/>
          </w:tcPr>
          <w:p>
            <w:pPr>
              <w:jc w:val="left"/>
            </w:pPr>
            <w:r/>
            <w:r>
              <w:rPr>
                <w:rFonts w:ascii="NanumGothic" w:hAnsi="NanumGothic" w:eastAsia="NanumGothic"/>
                <w:b w:val="0"/>
                <w:sz w:val="16"/>
              </w:rPr>
              <w:t>사진만으로 확정하지 말고 불확실성을 표시한다.</w:t>
            </w:r>
          </w:p>
        </w:tc>
      </w:tr>
      <w:tr>
        <w:trPr>
          <w:cantSplit/>
        </w:trPr>
        <w:tc>
          <w:tcPr>
            <w:tcW w:type="dxa" w:w="2268"/>
            <w:vAlign w:val="center"/>
            <w:shd w:fill="F8FBFD"/>
          </w:tcPr>
          <w:p>
            <w:pPr>
              <w:jc w:val="left"/>
            </w:pPr>
            <w:r/>
            <w:r>
              <w:rPr>
                <w:rFonts w:ascii="NanumGothic" w:hAnsi="NanumGothic" w:eastAsia="NanumGothic"/>
                <w:b w:val="0"/>
                <w:sz w:val="16"/>
              </w:rPr>
              <w:t>견적 공종 분해</w:t>
            </w:r>
          </w:p>
        </w:tc>
        <w:tc>
          <w:tcPr>
            <w:tcW w:type="dxa" w:w="2268"/>
            <w:vAlign w:val="center"/>
          </w:tcPr>
          <w:p>
            <w:pPr>
              <w:jc w:val="left"/>
            </w:pPr>
            <w:r/>
            <w:r>
              <w:rPr>
                <w:rFonts w:ascii="NanumGothic" w:hAnsi="NanumGothic" w:eastAsia="NanumGothic"/>
                <w:b w:val="0"/>
                <w:sz w:val="16"/>
              </w:rPr>
              <w:t>GPT + Codex</w:t>
            </w:r>
          </w:p>
        </w:tc>
        <w:tc>
          <w:tcPr>
            <w:tcW w:type="dxa" w:w="4535"/>
            <w:vAlign w:val="center"/>
          </w:tcPr>
          <w:p>
            <w:pPr>
              <w:jc w:val="left"/>
            </w:pPr>
            <w:r/>
            <w:r>
              <w:rPr>
                <w:rFonts w:ascii="NanumGothic" w:hAnsi="NanumGothic" w:eastAsia="NanumGothic"/>
                <w:b w:val="0"/>
                <w:sz w:val="16"/>
              </w:rPr>
              <w:t>공종, 수량, 단가, 비고를 분리한다.</w:t>
            </w:r>
          </w:p>
        </w:tc>
      </w:tr>
      <w:tr>
        <w:trPr>
          <w:cantSplit/>
        </w:trPr>
        <w:tc>
          <w:tcPr>
            <w:tcW w:type="dxa" w:w="2268"/>
            <w:vAlign w:val="center"/>
            <w:shd w:fill="F8FBFD"/>
          </w:tcPr>
          <w:p>
            <w:pPr>
              <w:jc w:val="left"/>
            </w:pPr>
            <w:r/>
            <w:r>
              <w:rPr>
                <w:rFonts w:ascii="NanumGothic" w:hAnsi="NanumGothic" w:eastAsia="NanumGothic"/>
                <w:b w:val="0"/>
                <w:sz w:val="16"/>
              </w:rPr>
              <w:t>PDF/엑셀 생성</w:t>
            </w:r>
          </w:p>
        </w:tc>
        <w:tc>
          <w:tcPr>
            <w:tcW w:type="dxa" w:w="2268"/>
            <w:vAlign w:val="center"/>
          </w:tcPr>
          <w:p>
            <w:pPr>
              <w:jc w:val="left"/>
            </w:pPr>
            <w:r/>
            <w:r>
              <w:rPr>
                <w:rFonts w:ascii="NanumGothic" w:hAnsi="NanumGothic" w:eastAsia="NanumGothic"/>
                <w:b w:val="0"/>
                <w:sz w:val="16"/>
              </w:rPr>
              <w:t>Codex</w:t>
            </w:r>
          </w:p>
        </w:tc>
        <w:tc>
          <w:tcPr>
            <w:tcW w:type="dxa" w:w="4535"/>
            <w:vAlign w:val="center"/>
          </w:tcPr>
          <w:p>
            <w:pPr>
              <w:jc w:val="left"/>
            </w:pPr>
            <w:r/>
            <w:r>
              <w:rPr>
                <w:rFonts w:ascii="NanumGothic" w:hAnsi="NanumGothic" w:eastAsia="NanumGothic"/>
                <w:b w:val="0"/>
                <w:sz w:val="16"/>
              </w:rPr>
              <w:t>템플릿 기반으로 반복 생성한다.</w:t>
            </w:r>
          </w:p>
        </w:tc>
      </w:tr>
      <w:tr>
        <w:trPr>
          <w:cantSplit/>
        </w:trPr>
        <w:tc>
          <w:tcPr>
            <w:tcW w:type="dxa" w:w="2268"/>
            <w:vAlign w:val="center"/>
            <w:shd w:fill="F8FBFD"/>
          </w:tcPr>
          <w:p>
            <w:pPr>
              <w:jc w:val="left"/>
            </w:pPr>
            <w:r/>
            <w:r>
              <w:rPr>
                <w:rFonts w:ascii="NanumGothic" w:hAnsi="NanumGothic" w:eastAsia="NanumGothic"/>
                <w:b w:val="0"/>
                <w:sz w:val="16"/>
              </w:rPr>
              <w:t>최종 검수</w:t>
            </w:r>
          </w:p>
        </w:tc>
        <w:tc>
          <w:tcPr>
            <w:tcW w:type="dxa" w:w="2268"/>
            <w:vAlign w:val="center"/>
          </w:tcPr>
          <w:p>
            <w:pPr>
              <w:jc w:val="left"/>
            </w:pPr>
            <w:r/>
            <w:r>
              <w:rPr>
                <w:rFonts w:ascii="NanumGothic" w:hAnsi="NanumGothic" w:eastAsia="NanumGothic"/>
                <w:b w:val="0"/>
                <w:sz w:val="16"/>
              </w:rPr>
              <w:t>사용자</w:t>
            </w:r>
          </w:p>
        </w:tc>
        <w:tc>
          <w:tcPr>
            <w:tcW w:type="dxa" w:w="4535"/>
            <w:vAlign w:val="center"/>
          </w:tcPr>
          <w:p>
            <w:pPr>
              <w:jc w:val="left"/>
            </w:pPr>
            <w:r/>
            <w:r>
              <w:rPr>
                <w:rFonts w:ascii="NanumGothic" w:hAnsi="NanumGothic" w:eastAsia="NanumGothic"/>
                <w:b w:val="0"/>
                <w:sz w:val="16"/>
              </w:rPr>
              <w:t>고객 공개 전 내부 검토를 반드시 거친다.</w:t>
            </w:r>
          </w:p>
        </w:tc>
      </w:tr>
    </w:tbl>
    <w:p/>
    <w:p>
      <w:pPr>
        <w:pStyle w:val="Heading1"/>
      </w:pPr>
      <w:r>
        <w:t>10. Discord 알림 설계</w:t>
      </w:r>
    </w:p>
    <w:p>
      <w:r>
        <w:rPr>
          <w:rFonts w:ascii="NanumGothic" w:hAnsi="NanumGothic" w:eastAsia="NanumGothic"/>
          <w:sz w:val="19"/>
        </w:rPr>
        <w:t>Discord는 결과물을 저장하는 곳이 아니라, 작업 상태를 알려주고 담당자를 호출하는 협업 채널이다. 고객 정보와 내부 원가는 노출하지 않는다.</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트리거</w:t>
            </w:r>
          </w:p>
        </w:tc>
        <w:tc>
          <w:tcPr>
            <w:tcW w:type="dxa" w:w="2381"/>
            <w:vAlign w:val="center"/>
            <w:shd w:fill="BDD7EE"/>
          </w:tcPr>
          <w:p>
            <w:pPr>
              <w:jc w:val="left"/>
            </w:pPr>
            <w:r/>
            <w:r>
              <w:rPr>
                <w:rFonts w:ascii="NanumGothic" w:hAnsi="NanumGothic" w:eastAsia="NanumGothic"/>
                <w:b/>
                <w:sz w:val="17"/>
              </w:rPr>
              <w:t>메시지 목적</w:t>
            </w:r>
          </w:p>
        </w:tc>
        <w:tc>
          <w:tcPr>
            <w:tcW w:type="dxa" w:w="4989"/>
            <w:vAlign w:val="center"/>
            <w:shd w:fill="BDD7EE"/>
          </w:tcPr>
          <w:p>
            <w:pPr>
              <w:jc w:val="left"/>
            </w:pPr>
            <w:r/>
            <w:r>
              <w:rPr>
                <w:rFonts w:ascii="NanumGothic" w:hAnsi="NanumGothic" w:eastAsia="NanumGothic"/>
                <w:b/>
                <w:sz w:val="17"/>
              </w:rPr>
              <w:t>예시</w:t>
            </w:r>
          </w:p>
        </w:tc>
      </w:tr>
      <w:tr>
        <w:trPr>
          <w:cantSplit/>
        </w:trPr>
        <w:tc>
          <w:tcPr>
            <w:tcW w:type="dxa" w:w="1701"/>
            <w:vAlign w:val="center"/>
            <w:shd w:fill="F8FBFD"/>
          </w:tcPr>
          <w:p>
            <w:pPr>
              <w:jc w:val="left"/>
            </w:pPr>
            <w:r/>
            <w:r>
              <w:rPr>
                <w:rFonts w:ascii="NanumGothic" w:hAnsi="NanumGothic" w:eastAsia="NanumGothic"/>
                <w:b w:val="0"/>
                <w:sz w:val="16"/>
              </w:rPr>
              <w:t>작업 요청</w:t>
            </w:r>
          </w:p>
        </w:tc>
        <w:tc>
          <w:tcPr>
            <w:tcW w:type="dxa" w:w="2381"/>
            <w:vAlign w:val="center"/>
          </w:tcPr>
          <w:p>
            <w:pPr>
              <w:jc w:val="left"/>
            </w:pPr>
            <w:r/>
            <w:r>
              <w:rPr>
                <w:rFonts w:ascii="NanumGothic" w:hAnsi="NanumGothic" w:eastAsia="NanumGothic"/>
                <w:b w:val="0"/>
                <w:sz w:val="16"/>
              </w:rPr>
              <w:t>요청 접수 알림</w:t>
            </w:r>
          </w:p>
        </w:tc>
        <w:tc>
          <w:tcPr>
            <w:tcW w:type="dxa" w:w="4989"/>
            <w:vAlign w:val="center"/>
          </w:tcPr>
          <w:p>
            <w:pPr>
              <w:jc w:val="left"/>
            </w:pPr>
            <w:r/>
            <w:r>
              <w:rPr>
                <w:rFonts w:ascii="NanumGothic" w:hAnsi="NanumGothic" w:eastAsia="NanumGothic"/>
                <w:b w:val="0"/>
                <w:sz w:val="16"/>
              </w:rPr>
              <w:t>@담당자 EST-20260708-001 작업 요청이 접수되었습니다.</w:t>
            </w:r>
          </w:p>
        </w:tc>
      </w:tr>
      <w:tr>
        <w:trPr>
          <w:cantSplit/>
        </w:trPr>
        <w:tc>
          <w:tcPr>
            <w:tcW w:type="dxa" w:w="1701"/>
            <w:vAlign w:val="center"/>
            <w:shd w:fill="F8FBFD"/>
          </w:tcPr>
          <w:p>
            <w:pPr>
              <w:jc w:val="left"/>
            </w:pPr>
            <w:r/>
            <w:r>
              <w:rPr>
                <w:rFonts w:ascii="NanumGothic" w:hAnsi="NanumGothic" w:eastAsia="NanumGothic"/>
                <w:b w:val="0"/>
                <w:sz w:val="16"/>
              </w:rPr>
              <w:t>누락 정보</w:t>
            </w:r>
          </w:p>
        </w:tc>
        <w:tc>
          <w:tcPr>
            <w:tcW w:type="dxa" w:w="2381"/>
            <w:vAlign w:val="center"/>
          </w:tcPr>
          <w:p>
            <w:pPr>
              <w:jc w:val="left"/>
            </w:pPr>
            <w:r/>
            <w:r>
              <w:rPr>
                <w:rFonts w:ascii="NanumGothic" w:hAnsi="NanumGothic" w:eastAsia="NanumGothic"/>
                <w:b w:val="0"/>
                <w:sz w:val="16"/>
              </w:rPr>
              <w:t>추가 입력 요청</w:t>
            </w:r>
          </w:p>
        </w:tc>
        <w:tc>
          <w:tcPr>
            <w:tcW w:type="dxa" w:w="4989"/>
            <w:vAlign w:val="center"/>
          </w:tcPr>
          <w:p>
            <w:pPr>
              <w:jc w:val="left"/>
            </w:pPr>
            <w:r/>
            <w:r>
              <w:rPr>
                <w:rFonts w:ascii="NanumGothic" w:hAnsi="NanumGothic" w:eastAsia="NanumGothic"/>
                <w:b w:val="0"/>
                <w:sz w:val="16"/>
              </w:rPr>
              <w:t>@담당자 천장고와 전기 용량 정보가 필요합니다. 대시보드에서 보완하세요.</w:t>
            </w:r>
          </w:p>
        </w:tc>
      </w:tr>
      <w:tr>
        <w:trPr>
          <w:cantSplit/>
        </w:trPr>
        <w:tc>
          <w:tcPr>
            <w:tcW w:type="dxa" w:w="1701"/>
            <w:vAlign w:val="center"/>
            <w:shd w:fill="F8FBFD"/>
          </w:tcPr>
          <w:p>
            <w:pPr>
              <w:jc w:val="left"/>
            </w:pPr>
            <w:r/>
            <w:r>
              <w:rPr>
                <w:rFonts w:ascii="NanumGothic" w:hAnsi="NanumGothic" w:eastAsia="NanumGothic"/>
                <w:b w:val="0"/>
                <w:sz w:val="16"/>
              </w:rPr>
              <w:t>진행 상태</w:t>
            </w:r>
          </w:p>
        </w:tc>
        <w:tc>
          <w:tcPr>
            <w:tcW w:type="dxa" w:w="2381"/>
            <w:vAlign w:val="center"/>
          </w:tcPr>
          <w:p>
            <w:pPr>
              <w:jc w:val="left"/>
            </w:pPr>
            <w:r/>
            <w:r>
              <w:rPr>
                <w:rFonts w:ascii="NanumGothic" w:hAnsi="NanumGothic" w:eastAsia="NanumGothic"/>
                <w:b w:val="0"/>
                <w:sz w:val="16"/>
              </w:rPr>
              <w:t>주요 단계 알림</w:t>
            </w:r>
          </w:p>
        </w:tc>
        <w:tc>
          <w:tcPr>
            <w:tcW w:type="dxa" w:w="4989"/>
            <w:vAlign w:val="center"/>
          </w:tcPr>
          <w:p>
            <w:pPr>
              <w:jc w:val="left"/>
            </w:pPr>
            <w:r/>
            <w:r>
              <w:rPr>
                <w:rFonts w:ascii="NanumGothic" w:hAnsi="NanumGothic" w:eastAsia="NanumGothic"/>
                <w:b w:val="0"/>
                <w:sz w:val="16"/>
              </w:rPr>
              <w:t>현장 사진 분석 완료. 견적 산출 단계로 이동합니다.</w:t>
            </w:r>
          </w:p>
        </w:tc>
      </w:tr>
      <w:tr>
        <w:trPr>
          <w:cantSplit/>
        </w:trPr>
        <w:tc>
          <w:tcPr>
            <w:tcW w:type="dxa" w:w="1701"/>
            <w:vAlign w:val="center"/>
            <w:shd w:fill="F8FBFD"/>
          </w:tcPr>
          <w:p>
            <w:pPr>
              <w:jc w:val="left"/>
            </w:pPr>
            <w:r/>
            <w:r>
              <w:rPr>
                <w:rFonts w:ascii="NanumGothic" w:hAnsi="NanumGothic" w:eastAsia="NanumGothic"/>
                <w:b w:val="0"/>
                <w:sz w:val="16"/>
              </w:rPr>
              <w:t>완료</w:t>
            </w:r>
          </w:p>
        </w:tc>
        <w:tc>
          <w:tcPr>
            <w:tcW w:type="dxa" w:w="2381"/>
            <w:vAlign w:val="center"/>
          </w:tcPr>
          <w:p>
            <w:pPr>
              <w:jc w:val="left"/>
            </w:pPr>
            <w:r/>
            <w:r>
              <w:rPr>
                <w:rFonts w:ascii="NanumGothic" w:hAnsi="NanumGothic" w:eastAsia="NanumGothic"/>
                <w:b w:val="0"/>
                <w:sz w:val="16"/>
              </w:rPr>
              <w:t>결과 확인 호출</w:t>
            </w:r>
          </w:p>
        </w:tc>
        <w:tc>
          <w:tcPr>
            <w:tcW w:type="dxa" w:w="4989"/>
            <w:vAlign w:val="center"/>
          </w:tcPr>
          <w:p>
            <w:pPr>
              <w:jc w:val="left"/>
            </w:pPr>
            <w:r/>
            <w:r>
              <w:rPr>
                <w:rFonts w:ascii="NanumGothic" w:hAnsi="NanumGothic" w:eastAsia="NanumGothic"/>
                <w:b w:val="0"/>
                <w:sz w:val="16"/>
              </w:rPr>
              <w:t>@담당자 프로젝트 결과물이 생성되었습니다. 대시보드 결과물 탭에서 확인하세요.</w:t>
            </w:r>
          </w:p>
        </w:tc>
      </w:tr>
      <w:tr>
        <w:trPr>
          <w:cantSplit/>
        </w:trPr>
        <w:tc>
          <w:tcPr>
            <w:tcW w:type="dxa" w:w="1701"/>
            <w:vAlign w:val="center"/>
            <w:shd w:fill="F8FBFD"/>
          </w:tcPr>
          <w:p>
            <w:pPr>
              <w:jc w:val="left"/>
            </w:pPr>
            <w:r/>
            <w:r>
              <w:rPr>
                <w:rFonts w:ascii="NanumGothic" w:hAnsi="NanumGothic" w:eastAsia="NanumGothic"/>
                <w:b w:val="0"/>
                <w:sz w:val="16"/>
              </w:rPr>
              <w:t>실패</w:t>
            </w:r>
          </w:p>
        </w:tc>
        <w:tc>
          <w:tcPr>
            <w:tcW w:type="dxa" w:w="2381"/>
            <w:vAlign w:val="center"/>
          </w:tcPr>
          <w:p>
            <w:pPr>
              <w:jc w:val="left"/>
            </w:pPr>
            <w:r/>
            <w:r>
              <w:rPr>
                <w:rFonts w:ascii="NanumGothic" w:hAnsi="NanumGothic" w:eastAsia="NanumGothic"/>
                <w:b w:val="0"/>
                <w:sz w:val="16"/>
              </w:rPr>
              <w:t>오류 확인 요청</w:t>
            </w:r>
          </w:p>
        </w:tc>
        <w:tc>
          <w:tcPr>
            <w:tcW w:type="dxa" w:w="4989"/>
            <w:vAlign w:val="center"/>
          </w:tcPr>
          <w:p>
            <w:pPr>
              <w:jc w:val="left"/>
            </w:pPr>
            <w:r/>
            <w:r>
              <w:rPr>
                <w:rFonts w:ascii="NanumGothic" w:hAnsi="NanumGothic" w:eastAsia="NanumGothic"/>
                <w:b w:val="0"/>
                <w:sz w:val="16"/>
              </w:rPr>
              <w:t>@담당자 작업 실패. 오류 로그를 확인하고 재시도하세요.</w:t>
            </w:r>
          </w:p>
        </w:tc>
      </w:tr>
      <w:tr>
        <w:trPr>
          <w:cantSplit/>
        </w:trPr>
        <w:tc>
          <w:tcPr>
            <w:tcW w:type="dxa" w:w="1701"/>
            <w:vAlign w:val="center"/>
            <w:shd w:fill="F8FBFD"/>
          </w:tcPr>
          <w:p>
            <w:pPr>
              <w:jc w:val="left"/>
            </w:pPr>
            <w:r/>
            <w:r>
              <w:rPr>
                <w:rFonts w:ascii="NanumGothic" w:hAnsi="NanumGothic" w:eastAsia="NanumGothic"/>
                <w:b w:val="0"/>
                <w:sz w:val="16"/>
              </w:rPr>
              <w:t>고객 공개</w:t>
            </w:r>
          </w:p>
        </w:tc>
        <w:tc>
          <w:tcPr>
            <w:tcW w:type="dxa" w:w="2381"/>
            <w:vAlign w:val="center"/>
          </w:tcPr>
          <w:p>
            <w:pPr>
              <w:jc w:val="left"/>
            </w:pPr>
            <w:r/>
            <w:r>
              <w:rPr>
                <w:rFonts w:ascii="NanumGothic" w:hAnsi="NanumGothic" w:eastAsia="NanumGothic"/>
                <w:b w:val="0"/>
                <w:sz w:val="16"/>
              </w:rPr>
              <w:t>공개 완료 알림</w:t>
            </w:r>
          </w:p>
        </w:tc>
        <w:tc>
          <w:tcPr>
            <w:tcW w:type="dxa" w:w="4989"/>
            <w:vAlign w:val="center"/>
          </w:tcPr>
          <w:p>
            <w:pPr>
              <w:jc w:val="left"/>
            </w:pPr>
            <w:r/>
            <w:r>
              <w:rPr>
                <w:rFonts w:ascii="NanumGothic" w:hAnsi="NanumGothic" w:eastAsia="NanumGothic"/>
                <w:b w:val="0"/>
                <w:sz w:val="16"/>
              </w:rPr>
              <w:t>고객 공개용 제안서가 업데이트되었습니다.</w:t>
            </w:r>
          </w:p>
        </w:tc>
      </w:tr>
    </w:tbl>
    <w:p/>
    <w:p>
      <w:r>
        <w:rPr>
          <w:rFonts w:ascii="NanumGothic" w:hAnsi="NanumGothic" w:eastAsia="NanumGothic"/>
          <w:b/>
          <w:sz w:val="18"/>
        </w:rPr>
        <w:t>Discord 완료 알림 템플릿</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[Discord 완료 알림 템플릿]</w:t>
            </w:r>
          </w:p>
          <w:p>
            <w:pPr>
              <w:spacing w:after="0" w:before="0"/>
            </w:pPr>
            <w:r>
              <w:rPr>
                <w:rFonts w:ascii="NanumGothicCoding" w:hAnsi="NanumGothicCoding" w:eastAsia="NanumGothicCoding"/>
                <w:sz w:val="16"/>
              </w:rPr>
              <w:t>@{담당자}</w:t>
            </w:r>
          </w:p>
          <w:p>
            <w:pPr>
              <w:spacing w:after="0" w:before="0"/>
            </w:pPr>
            <w:r>
              <w:rPr>
                <w:rFonts w:ascii="NanumGothicCoding" w:hAnsi="NanumGothicCoding" w:eastAsia="NanumGothicCoding"/>
                <w:sz w:val="16"/>
              </w:rPr>
              <w:t>✅ 인테리어 제안 자동 생성 완료</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프로젝트: {project_name}</w:t>
            </w:r>
          </w:p>
          <w:p>
            <w:pPr>
              <w:spacing w:after="0" w:before="0"/>
            </w:pPr>
            <w:r>
              <w:rPr>
                <w:rFonts w:ascii="NanumGothicCoding" w:hAnsi="NanumGothicCoding" w:eastAsia="NanumGothicCoding"/>
                <w:sz w:val="16"/>
              </w:rPr>
              <w:t>상태: REVIEW_READY</w:t>
            </w:r>
          </w:p>
          <w:p>
            <w:pPr>
              <w:spacing w:after="0" w:before="0"/>
            </w:pPr>
            <w:r>
              <w:rPr>
                <w:rFonts w:ascii="NanumGothicCoding" w:hAnsi="NanumGothicCoding" w:eastAsia="NanumGothicCoding"/>
                <w:sz w:val="16"/>
              </w:rPr>
              <w:t>생성 결과물:</w:t>
            </w:r>
          </w:p>
          <w:p>
            <w:pPr>
              <w:spacing w:after="0" w:before="0"/>
            </w:pPr>
            <w:r>
              <w:rPr>
                <w:rFonts w:ascii="NanumGothicCoding" w:hAnsi="NanumGothicCoding" w:eastAsia="NanumGothicCoding"/>
                <w:sz w:val="16"/>
              </w:rPr>
              <w:t>- 디자인 컨셉 제안서</w:t>
            </w:r>
          </w:p>
          <w:p>
            <w:pPr>
              <w:spacing w:after="0" w:before="0"/>
            </w:pPr>
            <w:r>
              <w:rPr>
                <w:rFonts w:ascii="NanumGothicCoding" w:hAnsi="NanumGothicCoding" w:eastAsia="NanumGothicCoding"/>
                <w:sz w:val="16"/>
              </w:rPr>
              <w:t>- 상세 견적서</w:t>
            </w:r>
          </w:p>
          <w:p>
            <w:pPr>
              <w:spacing w:after="0" w:before="0"/>
            </w:pPr>
            <w:r>
              <w:rPr>
                <w:rFonts w:ascii="NanumGothicCoding" w:hAnsi="NanumGothicCoding" w:eastAsia="NanumGothicCoding"/>
                <w:sz w:val="16"/>
              </w:rPr>
              <w:t>- 고객용 요약 견적서</w:t>
            </w:r>
          </w:p>
          <w:p>
            <w:pPr>
              <w:spacing w:after="0" w:before="0"/>
            </w:pPr>
            <w:r>
              <w:rPr>
                <w:rFonts w:ascii="NanumGothicCoding" w:hAnsi="NanumGothicCoding" w:eastAsia="NanumGothicCoding"/>
                <w:sz w:val="16"/>
              </w:rPr>
              <w:t>- 평면 구성 제안</w:t>
            </w:r>
          </w:p>
          <w:p>
            <w:pPr>
              <w:spacing w:after="0" w:before="0"/>
            </w:pPr>
            <w:r>
              <w:rPr>
                <w:rFonts w:ascii="NanumGothicCoding" w:hAnsi="NanumGothicCoding" w:eastAsia="NanumGothicCoding"/>
                <w:sz w:val="16"/>
              </w:rPr>
              <w:t>- 3D 렌더링 프롬프트/이미지</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확인 위치:</w:t>
            </w:r>
          </w:p>
          <w:p>
            <w:pPr>
              <w:spacing w:after="0" w:before="0"/>
            </w:pPr>
            <w:r>
              <w:rPr>
                <w:rFonts w:ascii="NanumGothicCoding" w:hAnsi="NanumGothicCoding" w:eastAsia="NanumGothicCoding"/>
                <w:sz w:val="16"/>
              </w:rPr>
              <w:t>- 대시보드: {dashboard_project_url}</w:t>
            </w:r>
          </w:p>
          <w:p>
            <w:pPr>
              <w:spacing w:after="0" w:before="0"/>
            </w:pPr>
            <w:r>
              <w:rPr>
                <w:rFonts w:ascii="NanumGothicCoding" w:hAnsi="NanumGothicCoding" w:eastAsia="NanumGothicCoding"/>
                <w:sz w:val="16"/>
              </w:rPr>
              <w:t>- Drive 결과 폴더: {drive_output_url}</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다음 작업:</w:t>
            </w:r>
          </w:p>
          <w:p>
            <w:pPr>
              <w:spacing w:after="0" w:before="0"/>
            </w:pPr>
            <w:r>
              <w:rPr>
                <w:rFonts w:ascii="NanumGothicCoding" w:hAnsi="NanumGothicCoding" w:eastAsia="NanumGothicCoding"/>
                <w:sz w:val="16"/>
              </w:rPr>
              <w:t>1. 내부 검토</w:t>
            </w:r>
          </w:p>
          <w:p>
            <w:pPr>
              <w:spacing w:after="0" w:before="0"/>
            </w:pPr>
            <w:r>
              <w:rPr>
                <w:rFonts w:ascii="NanumGothicCoding" w:hAnsi="NanumGothicCoding" w:eastAsia="NanumGothicCoding"/>
                <w:sz w:val="16"/>
              </w:rPr>
              <w:t>2. 수정 요청 또는 승인</w:t>
            </w:r>
          </w:p>
          <w:p>
            <w:pPr>
              <w:spacing w:after="0" w:before="0"/>
            </w:pPr>
            <w:r>
              <w:rPr>
                <w:rFonts w:ascii="NanumGothicCoding" w:hAnsi="NanumGothicCoding" w:eastAsia="NanumGothicCoding"/>
                <w:sz w:val="16"/>
              </w:rPr>
              <w:t>3. 고객 공개 버튼 클릭</w:t>
            </w:r>
          </w:p>
        </w:tc>
      </w:tr>
    </w:tbl>
    <w:p/>
    <w:p>
      <w:pPr>
        <w:pStyle w:val="Heading1"/>
      </w:pPr>
      <w:r>
        <w:t>11. 결과물 보기와 고객 공개 흐름</w:t>
      </w:r>
    </w:p>
    <w:p>
      <w:pPr>
        <w:pStyle w:val="ListBullet"/>
      </w:pPr>
      <w:r>
        <w:rPr>
          <w:rFonts w:ascii="NanumGothic" w:hAnsi="NanumGothic" w:eastAsia="NanumGothic"/>
          <w:sz w:val="19"/>
        </w:rPr>
        <w:t>로컬 PC 워커가 결과물을 Drive에 저장하면 대시보드는 Drive 파일 ID를 기준으로 결과물 카드를 생성한다.</w:t>
      </w:r>
    </w:p>
    <w:p>
      <w:pPr>
        <w:pStyle w:val="ListBullet"/>
      </w:pPr>
      <w:r>
        <w:rPr>
          <w:rFonts w:ascii="NanumGothic" w:hAnsi="NanumGothic" w:eastAsia="NanumGothic"/>
          <w:sz w:val="19"/>
        </w:rPr>
        <w:t>결과물 탭은 내부 검토용과 고객 공개용을 명확히 분리한다.</w:t>
      </w:r>
    </w:p>
    <w:p>
      <w:pPr>
        <w:pStyle w:val="ListBullet"/>
      </w:pPr>
      <w:r>
        <w:rPr>
          <w:rFonts w:ascii="NanumGothic" w:hAnsi="NanumGothic" w:eastAsia="NanumGothic"/>
          <w:sz w:val="19"/>
        </w:rPr>
        <w:t>내부 검토용에는 산출 근거, AI 분석 로그, 위험 요소, 원가 메모가 포함될 수 있다.</w:t>
      </w:r>
    </w:p>
    <w:p>
      <w:pPr>
        <w:pStyle w:val="ListBullet"/>
      </w:pPr>
      <w:r>
        <w:rPr>
          <w:rFonts w:ascii="NanumGothic" w:hAnsi="NanumGothic" w:eastAsia="NanumGothic"/>
          <w:sz w:val="19"/>
        </w:rPr>
        <w:t>고객 공개용에는 디자인 제안, 요약 견적, 공사 범위, 일정, 선택된 이미지 또는 3D 뷰만 포함한다.</w:t>
      </w:r>
    </w:p>
    <w:p>
      <w:pPr>
        <w:pStyle w:val="ListBullet"/>
      </w:pPr>
      <w:r>
        <w:rPr>
          <w:rFonts w:ascii="NanumGothic" w:hAnsi="NanumGothic" w:eastAsia="NanumGothic"/>
          <w:sz w:val="19"/>
        </w:rPr>
        <w:t>고객 공개 버튼을 누르기 전에는 고객 페이지가 업데이트되지 않게 한다.</w:t>
      </w:r>
    </w:p>
    <w:p>
      <w:pPr>
        <w:pStyle w:val="ListBullet"/>
      </w:pPr>
      <w:r>
        <w:rPr>
          <w:rFonts w:ascii="NanumGothic" w:hAnsi="NanumGothic" w:eastAsia="NanumGothic"/>
          <w:sz w:val="19"/>
        </w:rPr>
        <w:t>수정 요청 시 기존 결과물은 보존하고 V2, V3 버전으로 새로 생성한다.</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268"/>
            <w:vAlign w:val="center"/>
            <w:shd w:fill="BDD7EE"/>
          </w:tcPr>
          <w:p>
            <w:pPr>
              <w:jc w:val="left"/>
            </w:pPr>
            <w:r/>
            <w:r>
              <w:rPr>
                <w:rFonts w:ascii="NanumGothic" w:hAnsi="NanumGothic" w:eastAsia="NanumGothic"/>
                <w:b/>
                <w:sz w:val="17"/>
              </w:rPr>
              <w:t>결과물</w:t>
            </w:r>
          </w:p>
        </w:tc>
        <w:tc>
          <w:tcPr>
            <w:tcW w:type="dxa" w:w="3402"/>
            <w:vAlign w:val="center"/>
            <w:shd w:fill="BDD7EE"/>
          </w:tcPr>
          <w:p>
            <w:pPr>
              <w:jc w:val="left"/>
            </w:pPr>
            <w:r/>
            <w:r>
              <w:rPr>
                <w:rFonts w:ascii="NanumGothic" w:hAnsi="NanumGothic" w:eastAsia="NanumGothic"/>
                <w:b/>
                <w:sz w:val="17"/>
              </w:rPr>
              <w:t>내부용</w:t>
            </w:r>
          </w:p>
        </w:tc>
        <w:tc>
          <w:tcPr>
            <w:tcW w:type="dxa" w:w="3402"/>
            <w:vAlign w:val="center"/>
            <w:shd w:fill="BDD7EE"/>
          </w:tcPr>
          <w:p>
            <w:pPr>
              <w:jc w:val="left"/>
            </w:pPr>
            <w:r/>
            <w:r>
              <w:rPr>
                <w:rFonts w:ascii="NanumGothic" w:hAnsi="NanumGothic" w:eastAsia="NanumGothic"/>
                <w:b/>
                <w:sz w:val="17"/>
              </w:rPr>
              <w:t>고객용</w:t>
            </w:r>
          </w:p>
        </w:tc>
      </w:tr>
      <w:tr>
        <w:trPr>
          <w:cantSplit/>
        </w:trPr>
        <w:tc>
          <w:tcPr>
            <w:tcW w:type="dxa" w:w="2268"/>
            <w:vAlign w:val="center"/>
            <w:shd w:fill="F8FBFD"/>
          </w:tcPr>
          <w:p>
            <w:pPr>
              <w:jc w:val="left"/>
            </w:pPr>
            <w:r/>
            <w:r>
              <w:rPr>
                <w:rFonts w:ascii="NanumGothic" w:hAnsi="NanumGothic" w:eastAsia="NanumGothic"/>
                <w:b w:val="0"/>
                <w:sz w:val="16"/>
              </w:rPr>
              <w:t>디자인 컨셉 제안서</w:t>
            </w:r>
          </w:p>
        </w:tc>
        <w:tc>
          <w:tcPr>
            <w:tcW w:type="dxa" w:w="3402"/>
            <w:vAlign w:val="center"/>
          </w:tcPr>
          <w:p>
            <w:pPr>
              <w:jc w:val="left"/>
            </w:pPr>
            <w:r/>
            <w:r>
              <w:rPr>
                <w:rFonts w:ascii="NanumGothic" w:hAnsi="NanumGothic" w:eastAsia="NanumGothic"/>
                <w:b w:val="0"/>
                <w:sz w:val="16"/>
              </w:rPr>
              <w:t>전체 분석과 대안 포함</w:t>
            </w:r>
          </w:p>
        </w:tc>
        <w:tc>
          <w:tcPr>
            <w:tcW w:type="dxa" w:w="3402"/>
            <w:vAlign w:val="center"/>
          </w:tcPr>
          <w:p>
            <w:pPr>
              <w:jc w:val="left"/>
            </w:pPr>
            <w:r/>
            <w:r>
              <w:rPr>
                <w:rFonts w:ascii="NanumGothic" w:hAnsi="NanumGothic" w:eastAsia="NanumGothic"/>
                <w:b w:val="0"/>
                <w:sz w:val="16"/>
              </w:rPr>
              <w:t>최종 추천안 중심</w:t>
            </w:r>
          </w:p>
        </w:tc>
      </w:tr>
      <w:tr>
        <w:trPr>
          <w:cantSplit/>
        </w:trPr>
        <w:tc>
          <w:tcPr>
            <w:tcW w:type="dxa" w:w="2268"/>
            <w:vAlign w:val="center"/>
            <w:shd w:fill="F8FBFD"/>
          </w:tcPr>
          <w:p>
            <w:pPr>
              <w:jc w:val="left"/>
            </w:pPr>
            <w:r/>
            <w:r>
              <w:rPr>
                <w:rFonts w:ascii="NanumGothic" w:hAnsi="NanumGothic" w:eastAsia="NanumGothic"/>
                <w:b w:val="0"/>
                <w:sz w:val="16"/>
              </w:rPr>
              <w:t>견적서</w:t>
            </w:r>
          </w:p>
        </w:tc>
        <w:tc>
          <w:tcPr>
            <w:tcW w:type="dxa" w:w="3402"/>
            <w:vAlign w:val="center"/>
          </w:tcPr>
          <w:p>
            <w:pPr>
              <w:jc w:val="left"/>
            </w:pPr>
            <w:r/>
            <w:r>
              <w:rPr>
                <w:rFonts w:ascii="NanumGothic" w:hAnsi="NanumGothic" w:eastAsia="NanumGothic"/>
                <w:b w:val="0"/>
                <w:sz w:val="16"/>
              </w:rPr>
              <w:t>상세 산출 근거와 내부 메모 포함</w:t>
            </w:r>
          </w:p>
        </w:tc>
        <w:tc>
          <w:tcPr>
            <w:tcW w:type="dxa" w:w="3402"/>
            <w:vAlign w:val="center"/>
          </w:tcPr>
          <w:p>
            <w:pPr>
              <w:jc w:val="left"/>
            </w:pPr>
            <w:r/>
            <w:r>
              <w:rPr>
                <w:rFonts w:ascii="NanumGothic" w:hAnsi="NanumGothic" w:eastAsia="NanumGothic"/>
                <w:b w:val="0"/>
                <w:sz w:val="16"/>
              </w:rPr>
              <w:t>공종별 요약과 총액 중심</w:t>
            </w:r>
          </w:p>
        </w:tc>
      </w:tr>
      <w:tr>
        <w:trPr>
          <w:cantSplit/>
        </w:trPr>
        <w:tc>
          <w:tcPr>
            <w:tcW w:type="dxa" w:w="2268"/>
            <w:vAlign w:val="center"/>
            <w:shd w:fill="F8FBFD"/>
          </w:tcPr>
          <w:p>
            <w:pPr>
              <w:jc w:val="left"/>
            </w:pPr>
            <w:r/>
            <w:r>
              <w:rPr>
                <w:rFonts w:ascii="NanumGothic" w:hAnsi="NanumGothic" w:eastAsia="NanumGothic"/>
                <w:b w:val="0"/>
                <w:sz w:val="16"/>
              </w:rPr>
              <w:t>3D 이미지/프롬프트</w:t>
            </w:r>
          </w:p>
        </w:tc>
        <w:tc>
          <w:tcPr>
            <w:tcW w:type="dxa" w:w="3402"/>
            <w:vAlign w:val="center"/>
          </w:tcPr>
          <w:p>
            <w:pPr>
              <w:jc w:val="left"/>
            </w:pPr>
            <w:r/>
            <w:r>
              <w:rPr>
                <w:rFonts w:ascii="NanumGothic" w:hAnsi="NanumGothic" w:eastAsia="NanumGothic"/>
                <w:b w:val="0"/>
                <w:sz w:val="16"/>
              </w:rPr>
              <w:t>여러 후보안과 프롬프트 포함</w:t>
            </w:r>
          </w:p>
        </w:tc>
        <w:tc>
          <w:tcPr>
            <w:tcW w:type="dxa" w:w="3402"/>
            <w:vAlign w:val="center"/>
          </w:tcPr>
          <w:p>
            <w:pPr>
              <w:jc w:val="left"/>
            </w:pPr>
            <w:r/>
            <w:r>
              <w:rPr>
                <w:rFonts w:ascii="NanumGothic" w:hAnsi="NanumGothic" w:eastAsia="NanumGothic"/>
                <w:b w:val="0"/>
                <w:sz w:val="16"/>
              </w:rPr>
              <w:t>선택된 이미지 또는 뷰만 공개</w:t>
            </w:r>
          </w:p>
        </w:tc>
      </w:tr>
      <w:tr>
        <w:trPr>
          <w:cantSplit/>
        </w:trPr>
        <w:tc>
          <w:tcPr>
            <w:tcW w:type="dxa" w:w="2268"/>
            <w:vAlign w:val="center"/>
            <w:shd w:fill="F8FBFD"/>
          </w:tcPr>
          <w:p>
            <w:pPr>
              <w:jc w:val="left"/>
            </w:pPr>
            <w:r/>
            <w:r>
              <w:rPr>
                <w:rFonts w:ascii="NanumGothic" w:hAnsi="NanumGothic" w:eastAsia="NanumGothic"/>
                <w:b w:val="0"/>
                <w:sz w:val="16"/>
              </w:rPr>
              <w:t>평면 구성안</w:t>
            </w:r>
          </w:p>
        </w:tc>
        <w:tc>
          <w:tcPr>
            <w:tcW w:type="dxa" w:w="3402"/>
            <w:vAlign w:val="center"/>
          </w:tcPr>
          <w:p>
            <w:pPr>
              <w:jc w:val="left"/>
            </w:pPr>
            <w:r/>
            <w:r>
              <w:rPr>
                <w:rFonts w:ascii="NanumGothic" w:hAnsi="NanumGothic" w:eastAsia="NanumGothic"/>
                <w:b w:val="0"/>
                <w:sz w:val="16"/>
              </w:rPr>
              <w:t>대안별 장단점 포함</w:t>
            </w:r>
          </w:p>
        </w:tc>
        <w:tc>
          <w:tcPr>
            <w:tcW w:type="dxa" w:w="3402"/>
            <w:vAlign w:val="center"/>
          </w:tcPr>
          <w:p>
            <w:pPr>
              <w:jc w:val="left"/>
            </w:pPr>
            <w:r/>
            <w:r>
              <w:rPr>
                <w:rFonts w:ascii="NanumGothic" w:hAnsi="NanumGothic" w:eastAsia="NanumGothic"/>
                <w:b w:val="0"/>
                <w:sz w:val="16"/>
              </w:rPr>
              <w:t>추천안 중심</w:t>
            </w:r>
          </w:p>
        </w:tc>
      </w:tr>
      <w:tr>
        <w:trPr>
          <w:cantSplit/>
        </w:trPr>
        <w:tc>
          <w:tcPr>
            <w:tcW w:type="dxa" w:w="2268"/>
            <w:vAlign w:val="center"/>
            <w:shd w:fill="F8FBFD"/>
          </w:tcPr>
          <w:p>
            <w:pPr>
              <w:jc w:val="left"/>
            </w:pPr>
            <w:r/>
            <w:r>
              <w:rPr>
                <w:rFonts w:ascii="NanumGothic" w:hAnsi="NanumGothic" w:eastAsia="NanumGothic"/>
                <w:b w:val="0"/>
                <w:sz w:val="16"/>
              </w:rPr>
              <w:t>공정표</w:t>
            </w:r>
          </w:p>
        </w:tc>
        <w:tc>
          <w:tcPr>
            <w:tcW w:type="dxa" w:w="3402"/>
            <w:vAlign w:val="center"/>
          </w:tcPr>
          <w:p>
            <w:pPr>
              <w:jc w:val="left"/>
            </w:pPr>
            <w:r/>
            <w:r>
              <w:rPr>
                <w:rFonts w:ascii="NanumGothic" w:hAnsi="NanumGothic" w:eastAsia="NanumGothic"/>
                <w:b w:val="0"/>
                <w:sz w:val="16"/>
              </w:rPr>
              <w:t>내부 작업 순서와 리스크 포함</w:t>
            </w:r>
          </w:p>
        </w:tc>
        <w:tc>
          <w:tcPr>
            <w:tcW w:type="dxa" w:w="3402"/>
            <w:vAlign w:val="center"/>
          </w:tcPr>
          <w:p>
            <w:pPr>
              <w:jc w:val="left"/>
            </w:pPr>
            <w:r/>
            <w:r>
              <w:rPr>
                <w:rFonts w:ascii="NanumGothic" w:hAnsi="NanumGothic" w:eastAsia="NanumGothic"/>
                <w:b w:val="0"/>
                <w:sz w:val="16"/>
              </w:rPr>
              <w:t>고객이 이해할 수 있는 일정표</w:t>
            </w:r>
          </w:p>
        </w:tc>
      </w:tr>
      <w:tr>
        <w:trPr>
          <w:cantSplit/>
        </w:trPr>
        <w:tc>
          <w:tcPr>
            <w:tcW w:type="dxa" w:w="2268"/>
            <w:vAlign w:val="center"/>
            <w:shd w:fill="F8FBFD"/>
          </w:tcPr>
          <w:p>
            <w:pPr>
              <w:jc w:val="left"/>
            </w:pPr>
            <w:r/>
            <w:r>
              <w:rPr>
                <w:rFonts w:ascii="NanumGothic" w:hAnsi="NanumGothic" w:eastAsia="NanumGothic"/>
                <w:b w:val="0"/>
                <w:sz w:val="16"/>
              </w:rPr>
              <w:t>AI 분석 보고서</w:t>
            </w:r>
          </w:p>
        </w:tc>
        <w:tc>
          <w:tcPr>
            <w:tcW w:type="dxa" w:w="3402"/>
            <w:vAlign w:val="center"/>
          </w:tcPr>
          <w:p>
            <w:pPr>
              <w:jc w:val="left"/>
            </w:pPr>
            <w:r/>
            <w:r>
              <w:rPr>
                <w:rFonts w:ascii="NanumGothic" w:hAnsi="NanumGothic" w:eastAsia="NanumGothic"/>
                <w:b w:val="0"/>
                <w:sz w:val="16"/>
              </w:rPr>
              <w:t>공개하지 않음</w:t>
            </w:r>
          </w:p>
        </w:tc>
        <w:tc>
          <w:tcPr>
            <w:tcW w:type="dxa" w:w="3402"/>
            <w:vAlign w:val="center"/>
          </w:tcPr>
          <w:p>
            <w:pPr>
              <w:jc w:val="left"/>
            </w:pPr>
            <w:r/>
            <w:r>
              <w:rPr>
                <w:rFonts w:ascii="NanumGothic" w:hAnsi="NanumGothic" w:eastAsia="NanumGothic"/>
                <w:b w:val="0"/>
                <w:sz w:val="16"/>
              </w:rPr>
              <w:t>필요 시 요약만 반영</w:t>
            </w:r>
          </w:p>
        </w:tc>
      </w:tr>
    </w:tbl>
    <w:p/>
    <w:p>
      <w:pPr>
        <w:pStyle w:val="Heading1"/>
      </w:pPr>
      <w:r>
        <w:t>12. 개발 구현 지시서</w:t>
      </w:r>
    </w:p>
    <w:p>
      <w:r>
        <w:rPr>
          <w:rFonts w:ascii="NanumGothic" w:hAnsi="NanumGothic" w:eastAsia="NanumGothic"/>
          <w:b/>
          <w:sz w:val="19"/>
        </w:rPr>
        <w:t>초기 버전은 “유료 AI API 없는 대시보드”를 전제로 한다. 대시보드는 AI를 직접 호출하지 않고, 작업 요청과 상태 표시만 담당한다. Google Drive와 Discord 연동은 무료 계정 범위에서 사용 가능한 방식으로 설계한다.</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984"/>
            <w:vAlign w:val="center"/>
            <w:shd w:fill="BDD7EE"/>
          </w:tcPr>
          <w:p>
            <w:pPr>
              <w:jc w:val="left"/>
            </w:pPr>
            <w:r/>
            <w:r>
              <w:rPr>
                <w:rFonts w:ascii="NanumGothic" w:hAnsi="NanumGothic" w:eastAsia="NanumGothic"/>
                <w:b/>
                <w:sz w:val="17"/>
              </w:rPr>
              <w:t>구현 영역</w:t>
            </w:r>
          </w:p>
        </w:tc>
        <w:tc>
          <w:tcPr>
            <w:tcW w:type="dxa" w:w="2835"/>
            <w:vAlign w:val="center"/>
            <w:shd w:fill="BDD7EE"/>
          </w:tcPr>
          <w:p>
            <w:pPr>
              <w:jc w:val="left"/>
            </w:pPr>
            <w:r/>
            <w:r>
              <w:rPr>
                <w:rFonts w:ascii="NanumGothic" w:hAnsi="NanumGothic" w:eastAsia="NanumGothic"/>
                <w:b/>
                <w:sz w:val="17"/>
              </w:rPr>
              <w:t>권장 방식</w:t>
            </w:r>
          </w:p>
        </w:tc>
        <w:tc>
          <w:tcPr>
            <w:tcW w:type="dxa" w:w="4252"/>
            <w:vAlign w:val="center"/>
            <w:shd w:fill="BDD7EE"/>
          </w:tcPr>
          <w:p>
            <w:pPr>
              <w:jc w:val="left"/>
            </w:pPr>
            <w:r/>
            <w:r>
              <w:rPr>
                <w:rFonts w:ascii="NanumGothic" w:hAnsi="NanumGothic" w:eastAsia="NanumGothic"/>
                <w:b/>
                <w:sz w:val="17"/>
              </w:rPr>
              <w:t>설명</w:t>
            </w:r>
          </w:p>
        </w:tc>
      </w:tr>
      <w:tr>
        <w:trPr>
          <w:cantSplit/>
        </w:trPr>
        <w:tc>
          <w:tcPr>
            <w:tcW w:type="dxa" w:w="1984"/>
            <w:vAlign w:val="center"/>
            <w:shd w:fill="F8FBFD"/>
          </w:tcPr>
          <w:p>
            <w:pPr>
              <w:jc w:val="left"/>
            </w:pPr>
            <w:r/>
            <w:r>
              <w:rPr>
                <w:rFonts w:ascii="NanumGothic" w:hAnsi="NanumGothic" w:eastAsia="NanumGothic"/>
                <w:b w:val="0"/>
                <w:sz w:val="16"/>
              </w:rPr>
              <w:t>프론트엔드</w:t>
            </w:r>
          </w:p>
        </w:tc>
        <w:tc>
          <w:tcPr>
            <w:tcW w:type="dxa" w:w="2835"/>
            <w:vAlign w:val="center"/>
          </w:tcPr>
          <w:p>
            <w:pPr>
              <w:jc w:val="left"/>
            </w:pPr>
            <w:r/>
            <w:r>
              <w:rPr>
                <w:rFonts w:ascii="NanumGothic" w:hAnsi="NanumGothic" w:eastAsia="NanumGothic"/>
                <w:b w:val="0"/>
                <w:sz w:val="16"/>
              </w:rPr>
              <w:t>반응형 웹 대시보드 또는 PWA</w:t>
            </w:r>
          </w:p>
        </w:tc>
        <w:tc>
          <w:tcPr>
            <w:tcW w:type="dxa" w:w="4252"/>
            <w:vAlign w:val="center"/>
          </w:tcPr>
          <w:p>
            <w:pPr>
              <w:jc w:val="left"/>
            </w:pPr>
            <w:r/>
            <w:r>
              <w:rPr>
                <w:rFonts w:ascii="NanumGothic" w:hAnsi="NanumGothic" w:eastAsia="NanumGothic"/>
                <w:b w:val="0"/>
                <w:sz w:val="16"/>
              </w:rPr>
              <w:t>현장에서 모바일로 입력할 수 있어야 한다.</w:t>
            </w:r>
          </w:p>
        </w:tc>
      </w:tr>
      <w:tr>
        <w:trPr>
          <w:cantSplit/>
        </w:trPr>
        <w:tc>
          <w:tcPr>
            <w:tcW w:type="dxa" w:w="1984"/>
            <w:vAlign w:val="center"/>
            <w:shd w:fill="F8FBFD"/>
          </w:tcPr>
          <w:p>
            <w:pPr>
              <w:jc w:val="left"/>
            </w:pPr>
            <w:r/>
            <w:r>
              <w:rPr>
                <w:rFonts w:ascii="NanumGothic" w:hAnsi="NanumGothic" w:eastAsia="NanumGothic"/>
                <w:b w:val="0"/>
                <w:sz w:val="16"/>
              </w:rPr>
              <w:t>백엔드</w:t>
            </w:r>
          </w:p>
        </w:tc>
        <w:tc>
          <w:tcPr>
            <w:tcW w:type="dxa" w:w="2835"/>
            <w:vAlign w:val="center"/>
          </w:tcPr>
          <w:p>
            <w:pPr>
              <w:jc w:val="left"/>
            </w:pPr>
            <w:r/>
            <w:r>
              <w:rPr>
                <w:rFonts w:ascii="NanumGothic" w:hAnsi="NanumGothic" w:eastAsia="NanumGothic"/>
                <w:b w:val="0"/>
                <w:sz w:val="16"/>
              </w:rPr>
              <w:t>Oracle Cloud VM 내부 서비스</w:t>
            </w:r>
          </w:p>
        </w:tc>
        <w:tc>
          <w:tcPr>
            <w:tcW w:type="dxa" w:w="4252"/>
            <w:vAlign w:val="center"/>
          </w:tcPr>
          <w:p>
            <w:pPr>
              <w:jc w:val="left"/>
            </w:pPr>
            <w:r/>
            <w:r>
              <w:rPr>
                <w:rFonts w:ascii="NanumGothic" w:hAnsi="NanumGothic" w:eastAsia="NanumGothic"/>
                <w:b w:val="0"/>
                <w:sz w:val="16"/>
              </w:rPr>
              <w:t>버키 OS와 같은 네트워크에서 상태를 관리한다.</w:t>
            </w:r>
          </w:p>
        </w:tc>
      </w:tr>
      <w:tr>
        <w:trPr>
          <w:cantSplit/>
        </w:trPr>
        <w:tc>
          <w:tcPr>
            <w:tcW w:type="dxa" w:w="1984"/>
            <w:vAlign w:val="center"/>
            <w:shd w:fill="F8FBFD"/>
          </w:tcPr>
          <w:p>
            <w:pPr>
              <w:jc w:val="left"/>
            </w:pPr>
            <w:r/>
            <w:r>
              <w:rPr>
                <w:rFonts w:ascii="NanumGothic" w:hAnsi="NanumGothic" w:eastAsia="NanumGothic"/>
                <w:b w:val="0"/>
                <w:sz w:val="16"/>
              </w:rPr>
              <w:t>DB</w:t>
            </w:r>
          </w:p>
        </w:tc>
        <w:tc>
          <w:tcPr>
            <w:tcW w:type="dxa" w:w="2835"/>
            <w:vAlign w:val="center"/>
          </w:tcPr>
          <w:p>
            <w:pPr>
              <w:jc w:val="left"/>
            </w:pPr>
            <w:r/>
            <w:r>
              <w:rPr>
                <w:rFonts w:ascii="NanumGothic" w:hAnsi="NanumGothic" w:eastAsia="NanumGothic"/>
                <w:b w:val="0"/>
                <w:sz w:val="16"/>
              </w:rPr>
              <w:t>SQLite 또는 PostgreSQL</w:t>
            </w:r>
          </w:p>
        </w:tc>
        <w:tc>
          <w:tcPr>
            <w:tcW w:type="dxa" w:w="4252"/>
            <w:vAlign w:val="center"/>
          </w:tcPr>
          <w:p>
            <w:pPr>
              <w:jc w:val="left"/>
            </w:pPr>
            <w:r/>
            <w:r>
              <w:rPr>
                <w:rFonts w:ascii="NanumGothic" w:hAnsi="NanumGothic" w:eastAsia="NanumGothic"/>
                <w:b w:val="0"/>
                <w:sz w:val="16"/>
              </w:rPr>
              <w:t>초기에는 가볍게 시작하고, 확장 시 PostgreSQL로 이동한다.</w:t>
            </w:r>
          </w:p>
        </w:tc>
      </w:tr>
      <w:tr>
        <w:trPr>
          <w:cantSplit/>
        </w:trPr>
        <w:tc>
          <w:tcPr>
            <w:tcW w:type="dxa" w:w="1984"/>
            <w:vAlign w:val="center"/>
            <w:shd w:fill="F8FBFD"/>
          </w:tcPr>
          <w:p>
            <w:pPr>
              <w:jc w:val="left"/>
            </w:pPr>
            <w:r/>
            <w:r>
              <w:rPr>
                <w:rFonts w:ascii="NanumGothic" w:hAnsi="NanumGothic" w:eastAsia="NanumGothic"/>
                <w:b w:val="0"/>
                <w:sz w:val="16"/>
              </w:rPr>
              <w:t>파일 저장</w:t>
            </w:r>
          </w:p>
        </w:tc>
        <w:tc>
          <w:tcPr>
            <w:tcW w:type="dxa" w:w="2835"/>
            <w:vAlign w:val="center"/>
          </w:tcPr>
          <w:p>
            <w:pPr>
              <w:jc w:val="left"/>
            </w:pPr>
            <w:r/>
            <w:r>
              <w:rPr>
                <w:rFonts w:ascii="NanumGothic" w:hAnsi="NanumGothic" w:eastAsia="NanumGothic"/>
                <w:b w:val="0"/>
                <w:sz w:val="16"/>
              </w:rPr>
              <w:t>Google Drive</w:t>
            </w:r>
          </w:p>
        </w:tc>
        <w:tc>
          <w:tcPr>
            <w:tcW w:type="dxa" w:w="4252"/>
            <w:vAlign w:val="center"/>
          </w:tcPr>
          <w:p>
            <w:pPr>
              <w:jc w:val="left"/>
            </w:pPr>
            <w:r/>
            <w:r>
              <w:rPr>
                <w:rFonts w:ascii="NanumGothic" w:hAnsi="NanumGothic" w:eastAsia="NanumGothic"/>
                <w:b w:val="0"/>
                <w:sz w:val="16"/>
              </w:rPr>
              <w:t>대용량 자료와 결과물을 폴더 단위로 보관한다.</w:t>
            </w:r>
          </w:p>
        </w:tc>
      </w:tr>
      <w:tr>
        <w:trPr>
          <w:cantSplit/>
        </w:trPr>
        <w:tc>
          <w:tcPr>
            <w:tcW w:type="dxa" w:w="1984"/>
            <w:vAlign w:val="center"/>
            <w:shd w:fill="F8FBFD"/>
          </w:tcPr>
          <w:p>
            <w:pPr>
              <w:jc w:val="left"/>
            </w:pPr>
            <w:r/>
            <w:r>
              <w:rPr>
                <w:rFonts w:ascii="NanumGothic" w:hAnsi="NanumGothic" w:eastAsia="NanumGothic"/>
                <w:b w:val="0"/>
                <w:sz w:val="16"/>
              </w:rPr>
              <w:t>작업 큐</w:t>
            </w:r>
          </w:p>
        </w:tc>
        <w:tc>
          <w:tcPr>
            <w:tcW w:type="dxa" w:w="2835"/>
            <w:vAlign w:val="center"/>
          </w:tcPr>
          <w:p>
            <w:pPr>
              <w:jc w:val="left"/>
            </w:pPr>
            <w:r/>
            <w:r>
              <w:rPr>
                <w:rFonts w:ascii="NanumGothic" w:hAnsi="NanumGothic" w:eastAsia="NanumGothic"/>
                <w:b w:val="0"/>
                <w:sz w:val="16"/>
              </w:rPr>
              <w:t>DB jobs 테이블 + Drive job.json</w:t>
            </w:r>
          </w:p>
        </w:tc>
        <w:tc>
          <w:tcPr>
            <w:tcW w:type="dxa" w:w="4252"/>
            <w:vAlign w:val="center"/>
          </w:tcPr>
          <w:p>
            <w:pPr>
              <w:jc w:val="left"/>
            </w:pPr>
            <w:r/>
            <w:r>
              <w:rPr>
                <w:rFonts w:ascii="NanumGothic" w:hAnsi="NanumGothic" w:eastAsia="NanumGothic"/>
                <w:b w:val="0"/>
                <w:sz w:val="16"/>
              </w:rPr>
              <w:t>대시보드와 버키가 같은 상태를 본다.</w:t>
            </w:r>
          </w:p>
        </w:tc>
      </w:tr>
      <w:tr>
        <w:trPr>
          <w:cantSplit/>
        </w:trPr>
        <w:tc>
          <w:tcPr>
            <w:tcW w:type="dxa" w:w="1984"/>
            <w:vAlign w:val="center"/>
            <w:shd w:fill="F8FBFD"/>
          </w:tcPr>
          <w:p>
            <w:pPr>
              <w:jc w:val="left"/>
            </w:pPr>
            <w:r/>
            <w:r>
              <w:rPr>
                <w:rFonts w:ascii="NanumGothic" w:hAnsi="NanumGothic" w:eastAsia="NanumGothic"/>
                <w:b w:val="0"/>
                <w:sz w:val="16"/>
              </w:rPr>
              <w:t>로컬 워커 연결</w:t>
            </w:r>
          </w:p>
        </w:tc>
        <w:tc>
          <w:tcPr>
            <w:tcW w:type="dxa" w:w="2835"/>
            <w:vAlign w:val="center"/>
          </w:tcPr>
          <w:p>
            <w:pPr>
              <w:jc w:val="left"/>
            </w:pPr>
            <w:r/>
            <w:r>
              <w:rPr>
                <w:rFonts w:ascii="NanumGothic" w:hAnsi="NanumGothic" w:eastAsia="NanumGothic"/>
                <w:b w:val="0"/>
                <w:sz w:val="16"/>
              </w:rPr>
              <w:t>워커의 outbound polling 또는 WebSocket</w:t>
            </w:r>
          </w:p>
        </w:tc>
        <w:tc>
          <w:tcPr>
            <w:tcW w:type="dxa" w:w="4252"/>
            <w:vAlign w:val="center"/>
          </w:tcPr>
          <w:p>
            <w:pPr>
              <w:jc w:val="left"/>
            </w:pPr>
            <w:r/>
            <w:r>
              <w:rPr>
                <w:rFonts w:ascii="NanumGothic" w:hAnsi="NanumGothic" w:eastAsia="NanumGothic"/>
                <w:b w:val="0"/>
                <w:sz w:val="16"/>
              </w:rPr>
              <w:t>로컬 PC가 외부에서 직접 접속받지 않아도 된다.</w:t>
            </w:r>
          </w:p>
        </w:tc>
      </w:tr>
      <w:tr>
        <w:trPr>
          <w:cantSplit/>
        </w:trPr>
        <w:tc>
          <w:tcPr>
            <w:tcW w:type="dxa" w:w="1984"/>
            <w:vAlign w:val="center"/>
            <w:shd w:fill="F8FBFD"/>
          </w:tcPr>
          <w:p>
            <w:pPr>
              <w:jc w:val="left"/>
            </w:pPr>
            <w:r/>
            <w:r>
              <w:rPr>
                <w:rFonts w:ascii="NanumGothic" w:hAnsi="NanumGothic" w:eastAsia="NanumGothic"/>
                <w:b w:val="0"/>
                <w:sz w:val="16"/>
              </w:rPr>
              <w:t>알림</w:t>
            </w:r>
          </w:p>
        </w:tc>
        <w:tc>
          <w:tcPr>
            <w:tcW w:type="dxa" w:w="2835"/>
            <w:vAlign w:val="center"/>
          </w:tcPr>
          <w:p>
            <w:pPr>
              <w:jc w:val="left"/>
            </w:pPr>
            <w:r/>
            <w:r>
              <w:rPr>
                <w:rFonts w:ascii="NanumGothic" w:hAnsi="NanumGothic" w:eastAsia="NanumGothic"/>
                <w:b w:val="0"/>
                <w:sz w:val="16"/>
              </w:rPr>
              <w:t>Discord Webhook 또는 Bot</w:t>
            </w:r>
          </w:p>
        </w:tc>
        <w:tc>
          <w:tcPr>
            <w:tcW w:type="dxa" w:w="4252"/>
            <w:vAlign w:val="center"/>
          </w:tcPr>
          <w:p>
            <w:pPr>
              <w:jc w:val="left"/>
            </w:pPr>
            <w:r/>
            <w:r>
              <w:rPr>
                <w:rFonts w:ascii="NanumGothic" w:hAnsi="NanumGothic" w:eastAsia="NanumGothic"/>
                <w:b w:val="0"/>
                <w:sz w:val="16"/>
              </w:rPr>
              <w:t>완료, 실패, 누락 정보를 호출한다.</w:t>
            </w:r>
          </w:p>
        </w:tc>
      </w:tr>
      <w:tr>
        <w:trPr>
          <w:cantSplit/>
        </w:trPr>
        <w:tc>
          <w:tcPr>
            <w:tcW w:type="dxa" w:w="1984"/>
            <w:vAlign w:val="center"/>
            <w:shd w:fill="F8FBFD"/>
          </w:tcPr>
          <w:p>
            <w:pPr>
              <w:jc w:val="left"/>
            </w:pPr>
            <w:r/>
            <w:r>
              <w:rPr>
                <w:rFonts w:ascii="NanumGothic" w:hAnsi="NanumGothic" w:eastAsia="NanumGothic"/>
                <w:b w:val="0"/>
                <w:sz w:val="16"/>
              </w:rPr>
              <w:t>배포</w:t>
            </w:r>
          </w:p>
        </w:tc>
        <w:tc>
          <w:tcPr>
            <w:tcW w:type="dxa" w:w="2835"/>
            <w:vAlign w:val="center"/>
          </w:tcPr>
          <w:p>
            <w:pPr>
              <w:jc w:val="left"/>
            </w:pPr>
            <w:r/>
            <w:r>
              <w:rPr>
                <w:rFonts w:ascii="NanumGothic" w:hAnsi="NanumGothic" w:eastAsia="NanumGothic"/>
                <w:b w:val="0"/>
                <w:sz w:val="16"/>
              </w:rPr>
              <w:t>GitHub는 코드 버전 관리용</w:t>
            </w:r>
          </w:p>
        </w:tc>
        <w:tc>
          <w:tcPr>
            <w:tcW w:type="dxa" w:w="4252"/>
            <w:vAlign w:val="center"/>
          </w:tcPr>
          <w:p>
            <w:pPr>
              <w:jc w:val="left"/>
            </w:pPr>
            <w:r/>
            <w:r>
              <w:rPr>
                <w:rFonts w:ascii="NanumGothic" w:hAnsi="NanumGothic" w:eastAsia="NanumGothic"/>
                <w:b w:val="0"/>
                <w:sz w:val="16"/>
              </w:rPr>
              <w:t>결과물 전달과 Git push를 분리한다.</w:t>
            </w:r>
          </w:p>
        </w:tc>
      </w:tr>
    </w:tbl>
    <w:p/>
    <w:p>
      <w:r>
        <w:rPr>
          <w:rFonts w:ascii="NanumGothic" w:hAnsi="NanumGothic" w:eastAsia="NanumGothic"/>
          <w:b/>
          <w:sz w:val="18"/>
        </w:rPr>
        <w:t>대시보드 API/라우트 설계</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[대시보드 주요 라우트]</w:t>
            </w:r>
          </w:p>
          <w:p>
            <w:pPr>
              <w:spacing w:after="0" w:before="0"/>
            </w:pPr>
            <w:r>
              <w:rPr>
                <w:rFonts w:ascii="NanumGothicCoding" w:hAnsi="NanumGothicCoding" w:eastAsia="NanumGothicCoding"/>
                <w:sz w:val="16"/>
              </w:rPr>
              <w:t>GET    /projects                  프로젝트 목록</w:t>
            </w:r>
          </w:p>
          <w:p>
            <w:pPr>
              <w:spacing w:after="0" w:before="0"/>
            </w:pPr>
            <w:r>
              <w:rPr>
                <w:rFonts w:ascii="NanumGothicCoding" w:hAnsi="NanumGothicCoding" w:eastAsia="NanumGothicCoding"/>
                <w:sz w:val="16"/>
              </w:rPr>
              <w:t>POST   /projects                  새 프로젝트 생성</w:t>
            </w:r>
          </w:p>
          <w:p>
            <w:pPr>
              <w:spacing w:after="0" w:before="0"/>
            </w:pPr>
            <w:r>
              <w:rPr>
                <w:rFonts w:ascii="NanumGothicCoding" w:hAnsi="NanumGothicCoding" w:eastAsia="NanumGothicCoding"/>
                <w:sz w:val="16"/>
              </w:rPr>
              <w:t>GET    /projects/{project_id}      프로젝트 상세</w:t>
            </w:r>
          </w:p>
          <w:p>
            <w:pPr>
              <w:spacing w:after="0" w:before="0"/>
            </w:pPr>
            <w:r>
              <w:rPr>
                <w:rFonts w:ascii="NanumGothicCoding" w:hAnsi="NanumGothicCoding" w:eastAsia="NanumGothicCoding"/>
                <w:sz w:val="16"/>
              </w:rPr>
              <w:t>PUT    /projects/{project_id}      프로젝트 정보 수정</w:t>
            </w:r>
          </w:p>
          <w:p>
            <w:pPr>
              <w:spacing w:after="0" w:before="0"/>
            </w:pPr>
            <w:r>
              <w:rPr>
                <w:rFonts w:ascii="NanumGothicCoding" w:hAnsi="NanumGothicCoding" w:eastAsia="NanumGothicCoding"/>
                <w:sz w:val="16"/>
              </w:rPr>
              <w:t>POST   /projects/{project_id}/drive/create-folder   Drive 폴더 생성</w:t>
            </w:r>
          </w:p>
          <w:p>
            <w:pPr>
              <w:spacing w:after="0" w:before="0"/>
            </w:pPr>
            <w:r>
              <w:rPr>
                <w:rFonts w:ascii="NanumGothicCoding" w:hAnsi="NanumGothicCoding" w:eastAsia="NanumGothicCoding"/>
                <w:sz w:val="16"/>
              </w:rPr>
              <w:t>POST   /projects/{project_id}/drive/link-folder     기존 Drive 폴더 연결</w:t>
            </w:r>
          </w:p>
          <w:p>
            <w:pPr>
              <w:spacing w:after="0" w:before="0"/>
            </w:pPr>
            <w:r>
              <w:rPr>
                <w:rFonts w:ascii="NanumGothicCoding" w:hAnsi="NanumGothicCoding" w:eastAsia="NanumGothicCoding"/>
                <w:sz w:val="16"/>
              </w:rPr>
              <w:t>POST   /projects/{project_id}/request-run           작업 시작/승인</w:t>
            </w:r>
          </w:p>
          <w:p>
            <w:pPr>
              <w:spacing w:after="0" w:before="0"/>
            </w:pPr>
            <w:r>
              <w:rPr>
                <w:rFonts w:ascii="NanumGothicCoding" w:hAnsi="NanumGothicCoding" w:eastAsia="NanumGothicCoding"/>
                <w:sz w:val="16"/>
              </w:rPr>
              <w:t>GET    /projects/{project_id}/status                상태 조회</w:t>
            </w:r>
          </w:p>
          <w:p>
            <w:pPr>
              <w:spacing w:after="0" w:before="0"/>
            </w:pPr>
            <w:r>
              <w:rPr>
                <w:rFonts w:ascii="NanumGothicCoding" w:hAnsi="NanumGothicCoding" w:eastAsia="NanumGothicCoding"/>
                <w:sz w:val="16"/>
              </w:rPr>
              <w:t>GET    /projects/{project_id}/results               결과물 목록</w:t>
            </w:r>
          </w:p>
          <w:p>
            <w:pPr>
              <w:spacing w:after="0" w:before="0"/>
            </w:pPr>
            <w:r>
              <w:rPr>
                <w:rFonts w:ascii="NanumGothicCoding" w:hAnsi="NanumGothicCoding" w:eastAsia="NanumGothicCoding"/>
                <w:sz w:val="16"/>
              </w:rPr>
              <w:t>POST   /projects/{project_id}/revision              수정 요청</w:t>
            </w:r>
          </w:p>
          <w:p>
            <w:pPr>
              <w:spacing w:after="0" w:before="0"/>
            </w:pPr>
            <w:r>
              <w:rPr>
                <w:rFonts w:ascii="NanumGothicCoding" w:hAnsi="NanumGothicCoding" w:eastAsia="NanumGothicCoding"/>
                <w:sz w:val="16"/>
              </w:rPr>
              <w:t>POST   /projects/{project_id}/publish               고객 공개</w:t>
            </w:r>
          </w:p>
          <w:p>
            <w:pPr>
              <w:spacing w:after="0" w:before="0"/>
            </w:pPr>
            <w:r>
              <w:rPr>
                <w:rFonts w:ascii="NanumGothicCoding" w:hAnsi="NanumGothicCoding" w:eastAsia="NanumGothicCoding"/>
                <w:sz w:val="16"/>
              </w:rPr>
              <w:t>GET    /client/{share_token}                         고객 전용 보기</w:t>
            </w:r>
          </w:p>
        </w:tc>
      </w:tr>
    </w:tbl>
    <w:p/>
    <w:p>
      <w:r>
        <w:rPr>
          <w:rFonts w:ascii="NanumGothic" w:hAnsi="NanumGothic" w:eastAsia="NanumGothic"/>
          <w:b/>
          <w:sz w:val="18"/>
        </w:rPr>
        <w:t>DB 스키마 초안</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[DB 테이블 초안]</w:t>
            </w:r>
          </w:p>
          <w:p>
            <w:pPr>
              <w:spacing w:after="0" w:before="0"/>
            </w:pPr>
            <w:r>
              <w:rPr>
                <w:rFonts w:ascii="NanumGothicCoding" w:hAnsi="NanumGothicCoding" w:eastAsia="NanumGothicCoding"/>
                <w:sz w:val="16"/>
              </w:rPr>
              <w:t>projects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project_code</w:t>
            </w:r>
          </w:p>
          <w:p>
            <w:pPr>
              <w:spacing w:after="0" w:before="0"/>
            </w:pPr>
            <w:r>
              <w:rPr>
                <w:rFonts w:ascii="NanumGothicCoding" w:hAnsi="NanumGothicCoding" w:eastAsia="NanumGothicCoding"/>
                <w:sz w:val="16"/>
              </w:rPr>
              <w:t>- project_name</w:t>
            </w:r>
          </w:p>
          <w:p>
            <w:pPr>
              <w:spacing w:after="0" w:before="0"/>
            </w:pPr>
            <w:r>
              <w:rPr>
                <w:rFonts w:ascii="NanumGothicCoding" w:hAnsi="NanumGothicCoding" w:eastAsia="NanumGothicCoding"/>
                <w:sz w:val="16"/>
              </w:rPr>
              <w:t>- client_name</w:t>
            </w:r>
          </w:p>
          <w:p>
            <w:pPr>
              <w:spacing w:after="0" w:before="0"/>
            </w:pPr>
            <w:r>
              <w:rPr>
                <w:rFonts w:ascii="NanumGothicCoding" w:hAnsi="NanumGothicCoding" w:eastAsia="NanumGothicCoding"/>
                <w:sz w:val="16"/>
              </w:rPr>
              <w:t>- site_name</w:t>
            </w:r>
          </w:p>
          <w:p>
            <w:pPr>
              <w:spacing w:after="0" w:before="0"/>
            </w:pPr>
            <w:r>
              <w:rPr>
                <w:rFonts w:ascii="NanumGothicCoding" w:hAnsi="NanumGothicCoding" w:eastAsia="NanumGothicCoding"/>
                <w:sz w:val="16"/>
              </w:rPr>
              <w:t>- site_type</w:t>
            </w:r>
          </w:p>
          <w:p>
            <w:pPr>
              <w:spacing w:after="0" w:before="0"/>
            </w:pPr>
            <w:r>
              <w:rPr>
                <w:rFonts w:ascii="NanumGothicCoding" w:hAnsi="NanumGothicCoding" w:eastAsia="NanumGothicCoding"/>
                <w:sz w:val="16"/>
              </w:rPr>
              <w:t>- drive_folder_id</w:t>
            </w:r>
          </w:p>
          <w:p>
            <w:pPr>
              <w:spacing w:after="0" w:before="0"/>
            </w:pPr>
            <w:r>
              <w:rPr>
                <w:rFonts w:ascii="NanumGothicCoding" w:hAnsi="NanumGothicCoding" w:eastAsia="NanumGothicCoding"/>
                <w:sz w:val="16"/>
              </w:rPr>
              <w:t>- status</w:t>
            </w:r>
          </w:p>
          <w:p>
            <w:pPr>
              <w:spacing w:after="0" w:before="0"/>
            </w:pPr>
            <w:r>
              <w:rPr>
                <w:rFonts w:ascii="NanumGothicCoding" w:hAnsi="NanumGothicCoding" w:eastAsia="NanumGothicCoding"/>
                <w:sz w:val="16"/>
              </w:rPr>
              <w:t>- owner_user_id</w:t>
            </w:r>
          </w:p>
          <w:p>
            <w:pPr>
              <w:spacing w:after="0" w:before="0"/>
            </w:pPr>
            <w:r>
              <w:rPr>
                <w:rFonts w:ascii="NanumGothicCoding" w:hAnsi="NanumGothicCoding" w:eastAsia="NanumGothicCoding"/>
                <w:sz w:val="16"/>
              </w:rPr>
              <w:t>- discord_notify_user_id</w:t>
            </w:r>
          </w:p>
          <w:p>
            <w:pPr>
              <w:spacing w:after="0" w:before="0"/>
            </w:pPr>
            <w:r>
              <w:rPr>
                <w:rFonts w:ascii="NanumGothicCoding" w:hAnsi="NanumGothicCoding" w:eastAsia="NanumGothicCoding"/>
                <w:sz w:val="16"/>
              </w:rPr>
              <w:t>- created_at</w:t>
            </w:r>
          </w:p>
          <w:p>
            <w:pPr>
              <w:spacing w:after="0" w:before="0"/>
            </w:pPr>
            <w:r>
              <w:rPr>
                <w:rFonts w:ascii="NanumGothicCoding" w:hAnsi="NanumGothicCoding" w:eastAsia="NanumGothicCoding"/>
                <w:sz w:val="16"/>
              </w:rPr>
              <w:t>- updated_at</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project_inputs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project_id</w:t>
            </w:r>
          </w:p>
          <w:p>
            <w:pPr>
              <w:spacing w:after="0" w:before="0"/>
            </w:pPr>
            <w:r>
              <w:rPr>
                <w:rFonts w:ascii="NanumGothicCoding" w:hAnsi="NanumGothicCoding" w:eastAsia="NanumGothicCoding"/>
                <w:sz w:val="16"/>
              </w:rPr>
              <w:t>- input_group</w:t>
            </w:r>
          </w:p>
          <w:p>
            <w:pPr>
              <w:spacing w:after="0" w:before="0"/>
            </w:pPr>
            <w:r>
              <w:rPr>
                <w:rFonts w:ascii="NanumGothicCoding" w:hAnsi="NanumGothicCoding" w:eastAsia="NanumGothicCoding"/>
                <w:sz w:val="16"/>
              </w:rPr>
              <w:t>- field_key</w:t>
            </w:r>
          </w:p>
          <w:p>
            <w:pPr>
              <w:spacing w:after="0" w:before="0"/>
            </w:pPr>
            <w:r>
              <w:rPr>
                <w:rFonts w:ascii="NanumGothicCoding" w:hAnsi="NanumGothicCoding" w:eastAsia="NanumGothicCoding"/>
                <w:sz w:val="16"/>
              </w:rPr>
              <w:t>- field_value</w:t>
            </w:r>
          </w:p>
          <w:p>
            <w:pPr>
              <w:spacing w:after="0" w:before="0"/>
            </w:pPr>
            <w:r>
              <w:rPr>
                <w:rFonts w:ascii="NanumGothicCoding" w:hAnsi="NanumGothicCoding" w:eastAsia="NanumGothicCoding"/>
                <w:sz w:val="16"/>
              </w:rPr>
              <w:t>- required</w:t>
            </w:r>
          </w:p>
          <w:p>
            <w:pPr>
              <w:spacing w:after="0" w:before="0"/>
            </w:pPr>
            <w:r>
              <w:rPr>
                <w:rFonts w:ascii="NanumGothicCoding" w:hAnsi="NanumGothicCoding" w:eastAsia="NanumGothicCoding"/>
                <w:sz w:val="16"/>
              </w:rPr>
              <w:t>- validation_status</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project_files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project_id</w:t>
            </w:r>
          </w:p>
          <w:p>
            <w:pPr>
              <w:spacing w:after="0" w:before="0"/>
            </w:pPr>
            <w:r>
              <w:rPr>
                <w:rFonts w:ascii="NanumGothicCoding" w:hAnsi="NanumGothicCoding" w:eastAsia="NanumGothicCoding"/>
                <w:sz w:val="16"/>
              </w:rPr>
              <w:t>- file_type</w:t>
            </w:r>
          </w:p>
          <w:p>
            <w:pPr>
              <w:spacing w:after="0" w:before="0"/>
            </w:pPr>
            <w:r>
              <w:rPr>
                <w:rFonts w:ascii="NanumGothicCoding" w:hAnsi="NanumGothicCoding" w:eastAsia="NanumGothicCoding"/>
                <w:sz w:val="16"/>
              </w:rPr>
              <w:t>- drive_file_id</w:t>
            </w:r>
          </w:p>
          <w:p>
            <w:pPr>
              <w:spacing w:after="0" w:before="0"/>
            </w:pPr>
            <w:r>
              <w:rPr>
                <w:rFonts w:ascii="NanumGothicCoding" w:hAnsi="NanumGothicCoding" w:eastAsia="NanumGothicCoding"/>
                <w:sz w:val="16"/>
              </w:rPr>
              <w:t>- drive_file_url</w:t>
            </w:r>
          </w:p>
          <w:p>
            <w:pPr>
              <w:spacing w:after="0" w:before="0"/>
            </w:pPr>
            <w:r>
              <w:rPr>
                <w:rFonts w:ascii="NanumGothicCoding" w:hAnsi="NanumGothicCoding" w:eastAsia="NanumGothicCoding"/>
                <w:sz w:val="16"/>
              </w:rPr>
              <w:t>- file_name</w:t>
            </w:r>
          </w:p>
          <w:p>
            <w:pPr>
              <w:spacing w:after="0" w:before="0"/>
            </w:pPr>
            <w:r>
              <w:rPr>
                <w:rFonts w:ascii="NanumGothicCoding" w:hAnsi="NanumGothicCoding" w:eastAsia="NanumGothicCoding"/>
                <w:sz w:val="16"/>
              </w:rPr>
              <w:t>- visibility     // input, internal, client</w:t>
            </w:r>
          </w:p>
          <w:p>
            <w:pPr>
              <w:spacing w:after="0" w:before="0"/>
            </w:pPr>
            <w:r>
              <w:rPr>
                <w:rFonts w:ascii="NanumGothicCoding" w:hAnsi="NanumGothicCoding" w:eastAsia="NanumGothicCoding"/>
                <w:sz w:val="16"/>
              </w:rPr>
              <w:t>- created_at</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jobs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project_id</w:t>
            </w:r>
          </w:p>
          <w:p>
            <w:pPr>
              <w:spacing w:after="0" w:before="0"/>
            </w:pPr>
            <w:r>
              <w:rPr>
                <w:rFonts w:ascii="NanumGothicCoding" w:hAnsi="NanumGothicCoding" w:eastAsia="NanumGothicCoding"/>
                <w:sz w:val="16"/>
              </w:rPr>
              <w:t>- job_type</w:t>
            </w:r>
          </w:p>
          <w:p>
            <w:pPr>
              <w:spacing w:after="0" w:before="0"/>
            </w:pPr>
            <w:r>
              <w:rPr>
                <w:rFonts w:ascii="NanumGothicCoding" w:hAnsi="NanumGothicCoding" w:eastAsia="NanumGothicCoding"/>
                <w:sz w:val="16"/>
              </w:rPr>
              <w:t>- requested_outputs_json</w:t>
            </w:r>
          </w:p>
          <w:p>
            <w:pPr>
              <w:spacing w:after="0" w:before="0"/>
            </w:pPr>
            <w:r>
              <w:rPr>
                <w:rFonts w:ascii="NanumGothicCoding" w:hAnsi="NanumGothicCoding" w:eastAsia="NanumGothicCoding"/>
                <w:sz w:val="16"/>
              </w:rPr>
              <w:t>- status</w:t>
            </w:r>
          </w:p>
          <w:p>
            <w:pPr>
              <w:spacing w:after="0" w:before="0"/>
            </w:pPr>
            <w:r>
              <w:rPr>
                <w:rFonts w:ascii="NanumGothicCoding" w:hAnsi="NanumGothicCoding" w:eastAsia="NanumGothicCoding"/>
                <w:sz w:val="16"/>
              </w:rPr>
              <w:t>- worker_id</w:t>
            </w:r>
          </w:p>
          <w:p>
            <w:pPr>
              <w:spacing w:after="0" w:before="0"/>
            </w:pPr>
            <w:r>
              <w:rPr>
                <w:rFonts w:ascii="NanumGothicCoding" w:hAnsi="NanumGothicCoding" w:eastAsia="NanumGothicCoding"/>
                <w:sz w:val="16"/>
              </w:rPr>
              <w:t>- started_at</w:t>
            </w:r>
          </w:p>
          <w:p>
            <w:pPr>
              <w:spacing w:after="0" w:before="0"/>
            </w:pPr>
            <w:r>
              <w:rPr>
                <w:rFonts w:ascii="NanumGothicCoding" w:hAnsi="NanumGothicCoding" w:eastAsia="NanumGothicCoding"/>
                <w:sz w:val="16"/>
              </w:rPr>
              <w:t>- finished_at</w:t>
            </w:r>
          </w:p>
          <w:p>
            <w:pPr>
              <w:spacing w:after="0" w:before="0"/>
            </w:pPr>
            <w:r>
              <w:rPr>
                <w:rFonts w:ascii="NanumGothicCoding" w:hAnsi="NanumGothicCoding" w:eastAsia="NanumGothicCoding"/>
                <w:sz w:val="16"/>
              </w:rPr>
              <w:t>- error_message</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job_logs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job_id</w:t>
            </w:r>
          </w:p>
          <w:p>
            <w:pPr>
              <w:spacing w:after="0" w:before="0"/>
            </w:pPr>
            <w:r>
              <w:rPr>
                <w:rFonts w:ascii="NanumGothicCoding" w:hAnsi="NanumGothicCoding" w:eastAsia="NanumGothicCoding"/>
                <w:sz w:val="16"/>
              </w:rPr>
              <w:t>- level</w:t>
            </w:r>
          </w:p>
          <w:p>
            <w:pPr>
              <w:spacing w:after="0" w:before="0"/>
            </w:pPr>
            <w:r>
              <w:rPr>
                <w:rFonts w:ascii="NanumGothicCoding" w:hAnsi="NanumGothicCoding" w:eastAsia="NanumGothicCoding"/>
                <w:sz w:val="16"/>
              </w:rPr>
              <w:t>- message</w:t>
            </w:r>
          </w:p>
          <w:p>
            <w:pPr>
              <w:spacing w:after="0" w:before="0"/>
            </w:pPr>
            <w:r>
              <w:rPr>
                <w:rFonts w:ascii="NanumGothicCoding" w:hAnsi="NanumGothicCoding" w:eastAsia="NanumGothicCoding"/>
                <w:sz w:val="16"/>
              </w:rPr>
              <w:t>- created_at</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result_files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project_id</w:t>
            </w:r>
          </w:p>
          <w:p>
            <w:pPr>
              <w:spacing w:after="0" w:before="0"/>
            </w:pPr>
            <w:r>
              <w:rPr>
                <w:rFonts w:ascii="NanumGothicCoding" w:hAnsi="NanumGothicCoding" w:eastAsia="NanumGothicCoding"/>
                <w:sz w:val="16"/>
              </w:rPr>
              <w:t>- job_id</w:t>
            </w:r>
          </w:p>
          <w:p>
            <w:pPr>
              <w:spacing w:after="0" w:before="0"/>
            </w:pPr>
            <w:r>
              <w:rPr>
                <w:rFonts w:ascii="NanumGothicCoding" w:hAnsi="NanumGothicCoding" w:eastAsia="NanumGothicCoding"/>
                <w:sz w:val="16"/>
              </w:rPr>
              <w:t>- result_type</w:t>
            </w:r>
          </w:p>
          <w:p>
            <w:pPr>
              <w:spacing w:after="0" w:before="0"/>
            </w:pPr>
            <w:r>
              <w:rPr>
                <w:rFonts w:ascii="NanumGothicCoding" w:hAnsi="NanumGothicCoding" w:eastAsia="NanumGothicCoding"/>
                <w:sz w:val="16"/>
              </w:rPr>
              <w:t>- drive_file_id</w:t>
            </w:r>
          </w:p>
          <w:p>
            <w:pPr>
              <w:spacing w:after="0" w:before="0"/>
            </w:pPr>
            <w:r>
              <w:rPr>
                <w:rFonts w:ascii="NanumGothicCoding" w:hAnsi="NanumGothicCoding" w:eastAsia="NanumGothicCoding"/>
                <w:sz w:val="16"/>
              </w:rPr>
              <w:t>- version</w:t>
            </w:r>
          </w:p>
          <w:p>
            <w:pPr>
              <w:spacing w:after="0" w:before="0"/>
            </w:pPr>
            <w:r>
              <w:rPr>
                <w:rFonts w:ascii="NanumGothicCoding" w:hAnsi="NanumGothicCoding" w:eastAsia="NanumGothicCoding"/>
                <w:sz w:val="16"/>
              </w:rPr>
              <w:t>- visibility</w:t>
            </w:r>
          </w:p>
          <w:p>
            <w:pPr>
              <w:spacing w:after="0" w:before="0"/>
            </w:pPr>
            <w:r>
              <w:rPr>
                <w:rFonts w:ascii="NanumGothicCoding" w:hAnsi="NanumGothicCoding" w:eastAsia="NanumGothicCoding"/>
                <w:sz w:val="16"/>
              </w:rPr>
              <w:t>- approved_for_client</w:t>
            </w:r>
          </w:p>
          <w:p>
            <w:pPr>
              <w:spacing w:after="0" w:before="0"/>
            </w:pPr>
            <w:r>
              <w:rPr>
                <w:rFonts w:ascii="NanumGothicCoding" w:hAnsi="NanumGothicCoding" w:eastAsia="NanumGothicCoding"/>
                <w:sz w:val="16"/>
              </w:rPr>
              <w:t>- created_at</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client_shares</w:t>
            </w:r>
          </w:p>
          <w:p>
            <w:pPr>
              <w:spacing w:after="0" w:before="0"/>
            </w:pPr>
            <w:r>
              <w:rPr>
                <w:rFonts w:ascii="NanumGothicCoding" w:hAnsi="NanumGothicCoding" w:eastAsia="NanumGothicCoding"/>
                <w:sz w:val="16"/>
              </w:rPr>
              <w:t>- id</w:t>
            </w:r>
          </w:p>
          <w:p>
            <w:pPr>
              <w:spacing w:after="0" w:before="0"/>
            </w:pPr>
            <w:r>
              <w:rPr>
                <w:rFonts w:ascii="NanumGothicCoding" w:hAnsi="NanumGothicCoding" w:eastAsia="NanumGothicCoding"/>
                <w:sz w:val="16"/>
              </w:rPr>
              <w:t>- project_id</w:t>
            </w:r>
          </w:p>
          <w:p>
            <w:pPr>
              <w:spacing w:after="0" w:before="0"/>
            </w:pPr>
            <w:r>
              <w:rPr>
                <w:rFonts w:ascii="NanumGothicCoding" w:hAnsi="NanumGothicCoding" w:eastAsia="NanumGothicCoding"/>
                <w:sz w:val="16"/>
              </w:rPr>
              <w:t>- share_token</w:t>
            </w:r>
          </w:p>
          <w:p>
            <w:pPr>
              <w:spacing w:after="0" w:before="0"/>
            </w:pPr>
            <w:r>
              <w:rPr>
                <w:rFonts w:ascii="NanumGothicCoding" w:hAnsi="NanumGothicCoding" w:eastAsia="NanumGothicCoding"/>
                <w:sz w:val="16"/>
              </w:rPr>
              <w:t>- is_active</w:t>
            </w:r>
          </w:p>
          <w:p>
            <w:pPr>
              <w:spacing w:after="0" w:before="0"/>
            </w:pPr>
            <w:r>
              <w:rPr>
                <w:rFonts w:ascii="NanumGothicCoding" w:hAnsi="NanumGothicCoding" w:eastAsia="NanumGothicCoding"/>
                <w:sz w:val="16"/>
              </w:rPr>
              <w:t>- expires_at</w:t>
            </w:r>
          </w:p>
          <w:p>
            <w:pPr>
              <w:spacing w:after="0" w:before="0"/>
            </w:pPr>
            <w:r>
              <w:rPr>
                <w:rFonts w:ascii="NanumGothicCoding" w:hAnsi="NanumGothicCoding" w:eastAsia="NanumGothicCoding"/>
                <w:sz w:val="16"/>
              </w:rPr>
              <w:t>- created_at</w:t>
            </w:r>
          </w:p>
        </w:tc>
      </w:tr>
    </w:tbl>
    <w:p/>
    <w:p>
      <w:pPr>
        <w:pStyle w:val="Heading1"/>
      </w:pPr>
      <w:r>
        <w:t>13. 단계별 구축 로드맵</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701"/>
            <w:vAlign w:val="center"/>
            <w:shd w:fill="BDD7EE"/>
          </w:tcPr>
          <w:p>
            <w:pPr>
              <w:jc w:val="left"/>
            </w:pPr>
            <w:r/>
            <w:r>
              <w:rPr>
                <w:rFonts w:ascii="NanumGothic" w:hAnsi="NanumGothic" w:eastAsia="NanumGothic"/>
                <w:b/>
                <w:sz w:val="17"/>
              </w:rPr>
              <w:t>단계</w:t>
            </w:r>
          </w:p>
        </w:tc>
        <w:tc>
          <w:tcPr>
            <w:tcW w:type="dxa" w:w="2268"/>
            <w:vAlign w:val="center"/>
            <w:shd w:fill="BDD7EE"/>
          </w:tcPr>
          <w:p>
            <w:pPr>
              <w:jc w:val="left"/>
            </w:pPr>
            <w:r/>
            <w:r>
              <w:rPr>
                <w:rFonts w:ascii="NanumGothic" w:hAnsi="NanumGothic" w:eastAsia="NanumGothic"/>
                <w:b/>
                <w:sz w:val="17"/>
              </w:rPr>
              <w:t>목표</w:t>
            </w:r>
          </w:p>
        </w:tc>
        <w:tc>
          <w:tcPr>
            <w:tcW w:type="dxa" w:w="3402"/>
            <w:vAlign w:val="center"/>
            <w:shd w:fill="BDD7EE"/>
          </w:tcPr>
          <w:p>
            <w:pPr>
              <w:jc w:val="left"/>
            </w:pPr>
            <w:r/>
            <w:r>
              <w:rPr>
                <w:rFonts w:ascii="NanumGothic" w:hAnsi="NanumGothic" w:eastAsia="NanumGothic"/>
                <w:b/>
                <w:sz w:val="17"/>
              </w:rPr>
              <w:t>구현 범위</w:t>
            </w:r>
          </w:p>
        </w:tc>
        <w:tc>
          <w:tcPr>
            <w:tcW w:type="dxa" w:w="2835"/>
            <w:vAlign w:val="center"/>
            <w:shd w:fill="BDD7EE"/>
          </w:tcPr>
          <w:p>
            <w:pPr>
              <w:jc w:val="left"/>
            </w:pPr>
            <w:r/>
            <w:r>
              <w:rPr>
                <w:rFonts w:ascii="NanumGothic" w:hAnsi="NanumGothic" w:eastAsia="NanumGothic"/>
                <w:b/>
                <w:sz w:val="17"/>
              </w:rPr>
              <w:t>완료 기준</w:t>
            </w:r>
          </w:p>
        </w:tc>
      </w:tr>
      <w:tr>
        <w:trPr>
          <w:cantSplit/>
        </w:trPr>
        <w:tc>
          <w:tcPr>
            <w:tcW w:type="dxa" w:w="1701"/>
            <w:vAlign w:val="center"/>
            <w:shd w:fill="F8FBFD"/>
          </w:tcPr>
          <w:p>
            <w:pPr>
              <w:jc w:val="left"/>
            </w:pPr>
            <w:r/>
            <w:r>
              <w:rPr>
                <w:rFonts w:ascii="NanumGothic" w:hAnsi="NanumGothic" w:eastAsia="NanumGothic"/>
                <w:b w:val="0"/>
                <w:sz w:val="16"/>
              </w:rPr>
              <w:t>1차 MVP</w:t>
            </w:r>
          </w:p>
        </w:tc>
        <w:tc>
          <w:tcPr>
            <w:tcW w:type="dxa" w:w="2268"/>
            <w:vAlign w:val="center"/>
          </w:tcPr>
          <w:p>
            <w:pPr>
              <w:jc w:val="left"/>
            </w:pPr>
            <w:r/>
            <w:r>
              <w:rPr>
                <w:rFonts w:ascii="NanumGothic" w:hAnsi="NanumGothic" w:eastAsia="NanumGothic"/>
                <w:b w:val="0"/>
                <w:sz w:val="16"/>
              </w:rPr>
              <w:t>프로젝트 입력과 Drive 폴더 관리</w:t>
            </w:r>
          </w:p>
        </w:tc>
        <w:tc>
          <w:tcPr>
            <w:tcW w:type="dxa" w:w="3402"/>
            <w:vAlign w:val="center"/>
          </w:tcPr>
          <w:p>
            <w:pPr>
              <w:jc w:val="left"/>
            </w:pPr>
            <w:r/>
            <w:r>
              <w:rPr>
                <w:rFonts w:ascii="NanumGothic" w:hAnsi="NanumGothic" w:eastAsia="NanumGothic"/>
                <w:b w:val="0"/>
                <w:sz w:val="16"/>
              </w:rPr>
              <w:t>프로젝트 생성, 입력 폼, Drive 폴더 생성/연결, job.json 생성</w:t>
            </w:r>
          </w:p>
        </w:tc>
        <w:tc>
          <w:tcPr>
            <w:tcW w:type="dxa" w:w="2835"/>
            <w:vAlign w:val="center"/>
          </w:tcPr>
          <w:p>
            <w:pPr>
              <w:jc w:val="left"/>
            </w:pPr>
            <w:r/>
            <w:r>
              <w:rPr>
                <w:rFonts w:ascii="NanumGothic" w:hAnsi="NanumGothic" w:eastAsia="NanumGothic"/>
                <w:b w:val="0"/>
                <w:sz w:val="16"/>
              </w:rPr>
              <w:t>대시보드에서 작업 요청이 Drive에 기록됨</w:t>
            </w:r>
          </w:p>
        </w:tc>
      </w:tr>
      <w:tr>
        <w:trPr>
          <w:cantSplit/>
        </w:trPr>
        <w:tc>
          <w:tcPr>
            <w:tcW w:type="dxa" w:w="1701"/>
            <w:vAlign w:val="center"/>
            <w:shd w:fill="F8FBFD"/>
          </w:tcPr>
          <w:p>
            <w:pPr>
              <w:jc w:val="left"/>
            </w:pPr>
            <w:r/>
            <w:r>
              <w:rPr>
                <w:rFonts w:ascii="NanumGothic" w:hAnsi="NanumGothic" w:eastAsia="NanumGothic"/>
                <w:b w:val="0"/>
                <w:sz w:val="16"/>
              </w:rPr>
              <w:t>2차</w:t>
            </w:r>
          </w:p>
        </w:tc>
        <w:tc>
          <w:tcPr>
            <w:tcW w:type="dxa" w:w="2268"/>
            <w:vAlign w:val="center"/>
          </w:tcPr>
          <w:p>
            <w:pPr>
              <w:jc w:val="left"/>
            </w:pPr>
            <w:r/>
            <w:r>
              <w:rPr>
                <w:rFonts w:ascii="NanumGothic" w:hAnsi="NanumGothic" w:eastAsia="NanumGothic"/>
                <w:b w:val="0"/>
                <w:sz w:val="16"/>
              </w:rPr>
              <w:t>버키 OS와 로컬 워커 연결</w:t>
            </w:r>
          </w:p>
        </w:tc>
        <w:tc>
          <w:tcPr>
            <w:tcW w:type="dxa" w:w="3402"/>
            <w:vAlign w:val="center"/>
          </w:tcPr>
          <w:p>
            <w:pPr>
              <w:jc w:val="left"/>
            </w:pPr>
            <w:r/>
            <w:r>
              <w:rPr>
                <w:rFonts w:ascii="NanumGothic" w:hAnsi="NanumGothic" w:eastAsia="NanumGothic"/>
                <w:b w:val="0"/>
                <w:sz w:val="16"/>
              </w:rPr>
              <w:t>REQUESTED 감지, 워커 배정, status.json 업데이트</w:t>
            </w:r>
          </w:p>
        </w:tc>
        <w:tc>
          <w:tcPr>
            <w:tcW w:type="dxa" w:w="2835"/>
            <w:vAlign w:val="center"/>
          </w:tcPr>
          <w:p>
            <w:pPr>
              <w:jc w:val="left"/>
            </w:pPr>
            <w:r/>
            <w:r>
              <w:rPr>
                <w:rFonts w:ascii="NanumGothic" w:hAnsi="NanumGothic" w:eastAsia="NanumGothic"/>
                <w:b w:val="0"/>
                <w:sz w:val="16"/>
              </w:rPr>
              <w:t>작업 상태가 대시보드에 표시됨</w:t>
            </w:r>
          </w:p>
        </w:tc>
      </w:tr>
      <w:tr>
        <w:trPr>
          <w:cantSplit/>
        </w:trPr>
        <w:tc>
          <w:tcPr>
            <w:tcW w:type="dxa" w:w="1701"/>
            <w:vAlign w:val="center"/>
            <w:shd w:fill="F8FBFD"/>
          </w:tcPr>
          <w:p>
            <w:pPr>
              <w:jc w:val="left"/>
            </w:pPr>
            <w:r/>
            <w:r>
              <w:rPr>
                <w:rFonts w:ascii="NanumGothic" w:hAnsi="NanumGothic" w:eastAsia="NanumGothic"/>
                <w:b w:val="0"/>
                <w:sz w:val="16"/>
              </w:rPr>
              <w:t>3차</w:t>
            </w:r>
          </w:p>
        </w:tc>
        <w:tc>
          <w:tcPr>
            <w:tcW w:type="dxa" w:w="2268"/>
            <w:vAlign w:val="center"/>
          </w:tcPr>
          <w:p>
            <w:pPr>
              <w:jc w:val="left"/>
            </w:pPr>
            <w:r/>
            <w:r>
              <w:rPr>
                <w:rFonts w:ascii="NanumGothic" w:hAnsi="NanumGothic" w:eastAsia="NanumGothic"/>
                <w:b w:val="0"/>
                <w:sz w:val="16"/>
              </w:rPr>
              <w:t>제안서와 견적서 자동 생성</w:t>
            </w:r>
          </w:p>
        </w:tc>
        <w:tc>
          <w:tcPr>
            <w:tcW w:type="dxa" w:w="3402"/>
            <w:vAlign w:val="center"/>
          </w:tcPr>
          <w:p>
            <w:pPr>
              <w:jc w:val="left"/>
            </w:pPr>
            <w:r/>
            <w:r>
              <w:rPr>
                <w:rFonts w:ascii="NanumGothic" w:hAnsi="NanumGothic" w:eastAsia="NanumGothic"/>
                <w:b w:val="0"/>
                <w:sz w:val="16"/>
              </w:rPr>
              <w:t>AI 분석, 견적 XLSX, 제안서 PDF, 결과물 저장</w:t>
            </w:r>
          </w:p>
        </w:tc>
        <w:tc>
          <w:tcPr>
            <w:tcW w:type="dxa" w:w="2835"/>
            <w:vAlign w:val="center"/>
          </w:tcPr>
          <w:p>
            <w:pPr>
              <w:jc w:val="left"/>
            </w:pPr>
            <w:r/>
            <w:r>
              <w:rPr>
                <w:rFonts w:ascii="NanumGothic" w:hAnsi="NanumGothic" w:eastAsia="NanumGothic"/>
                <w:b w:val="0"/>
                <w:sz w:val="16"/>
              </w:rPr>
              <w:t>결과물 탭에서 미리보기 가능</w:t>
            </w:r>
          </w:p>
        </w:tc>
      </w:tr>
      <w:tr>
        <w:trPr>
          <w:cantSplit/>
        </w:trPr>
        <w:tc>
          <w:tcPr>
            <w:tcW w:type="dxa" w:w="1701"/>
            <w:vAlign w:val="center"/>
            <w:shd w:fill="F8FBFD"/>
          </w:tcPr>
          <w:p>
            <w:pPr>
              <w:jc w:val="left"/>
            </w:pPr>
            <w:r/>
            <w:r>
              <w:rPr>
                <w:rFonts w:ascii="NanumGothic" w:hAnsi="NanumGothic" w:eastAsia="NanumGothic"/>
                <w:b w:val="0"/>
                <w:sz w:val="16"/>
              </w:rPr>
              <w:t>4차</w:t>
            </w:r>
          </w:p>
        </w:tc>
        <w:tc>
          <w:tcPr>
            <w:tcW w:type="dxa" w:w="2268"/>
            <w:vAlign w:val="center"/>
          </w:tcPr>
          <w:p>
            <w:pPr>
              <w:jc w:val="left"/>
            </w:pPr>
            <w:r/>
            <w:r>
              <w:rPr>
                <w:rFonts w:ascii="NanumGothic" w:hAnsi="NanumGothic" w:eastAsia="NanumGothic"/>
                <w:b w:val="0"/>
                <w:sz w:val="16"/>
              </w:rPr>
              <w:t>Discord 알림</w:t>
            </w:r>
          </w:p>
        </w:tc>
        <w:tc>
          <w:tcPr>
            <w:tcW w:type="dxa" w:w="3402"/>
            <w:vAlign w:val="center"/>
          </w:tcPr>
          <w:p>
            <w:pPr>
              <w:jc w:val="left"/>
            </w:pPr>
            <w:r/>
            <w:r>
              <w:rPr>
                <w:rFonts w:ascii="NanumGothic" w:hAnsi="NanumGothic" w:eastAsia="NanumGothic"/>
                <w:b w:val="0"/>
                <w:sz w:val="16"/>
              </w:rPr>
              <w:t>작업 시작, 누락 정보, 완료, 실패 알림</w:t>
            </w:r>
          </w:p>
        </w:tc>
        <w:tc>
          <w:tcPr>
            <w:tcW w:type="dxa" w:w="2835"/>
            <w:vAlign w:val="center"/>
          </w:tcPr>
          <w:p>
            <w:pPr>
              <w:jc w:val="left"/>
            </w:pPr>
            <w:r/>
            <w:r>
              <w:rPr>
                <w:rFonts w:ascii="NanumGothic" w:hAnsi="NanumGothic" w:eastAsia="NanumGothic"/>
                <w:b w:val="0"/>
                <w:sz w:val="16"/>
              </w:rPr>
              <w:t>완료 시 담당자 호출이 정상 작동</w:t>
            </w:r>
          </w:p>
        </w:tc>
      </w:tr>
      <w:tr>
        <w:trPr>
          <w:cantSplit/>
        </w:trPr>
        <w:tc>
          <w:tcPr>
            <w:tcW w:type="dxa" w:w="1701"/>
            <w:vAlign w:val="center"/>
            <w:shd w:fill="F8FBFD"/>
          </w:tcPr>
          <w:p>
            <w:pPr>
              <w:jc w:val="left"/>
            </w:pPr>
            <w:r/>
            <w:r>
              <w:rPr>
                <w:rFonts w:ascii="NanumGothic" w:hAnsi="NanumGothic" w:eastAsia="NanumGothic"/>
                <w:b w:val="0"/>
                <w:sz w:val="16"/>
              </w:rPr>
              <w:t>5차</w:t>
            </w:r>
          </w:p>
        </w:tc>
        <w:tc>
          <w:tcPr>
            <w:tcW w:type="dxa" w:w="2268"/>
            <w:vAlign w:val="center"/>
          </w:tcPr>
          <w:p>
            <w:pPr>
              <w:jc w:val="left"/>
            </w:pPr>
            <w:r/>
            <w:r>
              <w:rPr>
                <w:rFonts w:ascii="NanumGothic" w:hAnsi="NanumGothic" w:eastAsia="NanumGothic"/>
                <w:b w:val="0"/>
                <w:sz w:val="16"/>
              </w:rPr>
              <w:t>고객 공개 페이지</w:t>
            </w:r>
          </w:p>
        </w:tc>
        <w:tc>
          <w:tcPr>
            <w:tcW w:type="dxa" w:w="3402"/>
            <w:vAlign w:val="center"/>
          </w:tcPr>
          <w:p>
            <w:pPr>
              <w:jc w:val="left"/>
            </w:pPr>
            <w:r/>
            <w:r>
              <w:rPr>
                <w:rFonts w:ascii="NanumGothic" w:hAnsi="NanumGothic" w:eastAsia="NanumGothic"/>
                <w:b w:val="0"/>
                <w:sz w:val="16"/>
              </w:rPr>
              <w:t>승인 결과물만 고객 전용 화면에 표시</w:t>
            </w:r>
          </w:p>
        </w:tc>
        <w:tc>
          <w:tcPr>
            <w:tcW w:type="dxa" w:w="2835"/>
            <w:vAlign w:val="center"/>
          </w:tcPr>
          <w:p>
            <w:pPr>
              <w:jc w:val="left"/>
            </w:pPr>
            <w:r/>
            <w:r>
              <w:rPr>
                <w:rFonts w:ascii="NanumGothic" w:hAnsi="NanumGothic" w:eastAsia="NanumGothic"/>
                <w:b w:val="0"/>
                <w:sz w:val="16"/>
              </w:rPr>
              <w:t>내부 자료와 고객 자료가 분리됨</w:t>
            </w:r>
          </w:p>
        </w:tc>
      </w:tr>
      <w:tr>
        <w:trPr>
          <w:cantSplit/>
        </w:trPr>
        <w:tc>
          <w:tcPr>
            <w:tcW w:type="dxa" w:w="1701"/>
            <w:vAlign w:val="center"/>
            <w:shd w:fill="F8FBFD"/>
          </w:tcPr>
          <w:p>
            <w:pPr>
              <w:jc w:val="left"/>
            </w:pPr>
            <w:r/>
            <w:r>
              <w:rPr>
                <w:rFonts w:ascii="NanumGothic" w:hAnsi="NanumGothic" w:eastAsia="NanumGothic"/>
                <w:b w:val="0"/>
                <w:sz w:val="16"/>
              </w:rPr>
              <w:t>6차 확장</w:t>
            </w:r>
          </w:p>
        </w:tc>
        <w:tc>
          <w:tcPr>
            <w:tcW w:type="dxa" w:w="2268"/>
            <w:vAlign w:val="center"/>
          </w:tcPr>
          <w:p>
            <w:pPr>
              <w:jc w:val="left"/>
            </w:pPr>
            <w:r/>
            <w:r>
              <w:rPr>
                <w:rFonts w:ascii="NanumGothic" w:hAnsi="NanumGothic" w:eastAsia="NanumGothic"/>
                <w:b w:val="0"/>
                <w:sz w:val="16"/>
              </w:rPr>
              <w:t>3D/CAD/협력업체 자동화</w:t>
            </w:r>
          </w:p>
        </w:tc>
        <w:tc>
          <w:tcPr>
            <w:tcW w:type="dxa" w:w="3402"/>
            <w:vAlign w:val="center"/>
          </w:tcPr>
          <w:p>
            <w:pPr>
              <w:jc w:val="left"/>
            </w:pPr>
            <w:r/>
            <w:r>
              <w:rPr>
                <w:rFonts w:ascii="NanumGothic" w:hAnsi="NanumGothic" w:eastAsia="NanumGothic"/>
                <w:b w:val="0"/>
                <w:sz w:val="16"/>
              </w:rPr>
              <w:t>도면 분석, 3D 프롬프트 고도화, 협력사 견적 요청</w:t>
            </w:r>
          </w:p>
        </w:tc>
        <w:tc>
          <w:tcPr>
            <w:tcW w:type="dxa" w:w="2835"/>
            <w:vAlign w:val="center"/>
          </w:tcPr>
          <w:p>
            <w:pPr>
              <w:jc w:val="left"/>
            </w:pPr>
            <w:r/>
            <w:r>
              <w:rPr>
                <w:rFonts w:ascii="NanumGothic" w:hAnsi="NanumGothic" w:eastAsia="NanumGothic"/>
                <w:b w:val="0"/>
                <w:sz w:val="16"/>
              </w:rPr>
              <w:t>반복 업무가 프로젝트 단위로 자동화됨</w:t>
            </w:r>
          </w:p>
        </w:tc>
      </w:tr>
    </w:tbl>
    <w:p/>
    <w:p>
      <w:pPr>
        <w:pStyle w:val="Heading1"/>
      </w:pPr>
      <w:r>
        <w:t>14. 검수 체크리스트</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분류</w:t>
            </w:r>
          </w:p>
        </w:tc>
        <w:tc>
          <w:tcPr>
            <w:tcW w:type="dxa" w:w="3969"/>
            <w:vAlign w:val="center"/>
            <w:shd w:fill="BDD7EE"/>
          </w:tcPr>
          <w:p>
            <w:pPr>
              <w:jc w:val="left"/>
            </w:pPr>
            <w:r/>
            <w:r>
              <w:rPr>
                <w:rFonts w:ascii="NanumGothic" w:hAnsi="NanumGothic" w:eastAsia="NanumGothic"/>
                <w:b/>
                <w:sz w:val="17"/>
              </w:rPr>
              <w:t>체크 항목</w:t>
            </w:r>
          </w:p>
        </w:tc>
        <w:tc>
          <w:tcPr>
            <w:tcW w:type="dxa" w:w="3969"/>
            <w:vAlign w:val="center"/>
            <w:shd w:fill="BDD7EE"/>
          </w:tcPr>
          <w:p>
            <w:pPr>
              <w:jc w:val="left"/>
            </w:pPr>
            <w:r/>
            <w:r>
              <w:rPr>
                <w:rFonts w:ascii="NanumGothic" w:hAnsi="NanumGothic" w:eastAsia="NanumGothic"/>
                <w:b/>
                <w:sz w:val="17"/>
              </w:rPr>
              <w:t>통과 기준</w:t>
            </w:r>
          </w:p>
        </w:tc>
      </w:tr>
      <w:tr>
        <w:trPr>
          <w:cantSplit/>
        </w:trPr>
        <w:tc>
          <w:tcPr>
            <w:tcW w:type="dxa" w:w="1701"/>
            <w:vAlign w:val="center"/>
            <w:shd w:fill="F8FBFD"/>
          </w:tcPr>
          <w:p>
            <w:pPr>
              <w:jc w:val="left"/>
            </w:pPr>
            <w:r/>
            <w:r>
              <w:rPr>
                <w:rFonts w:ascii="NanumGothic" w:hAnsi="NanumGothic" w:eastAsia="NanumGothic"/>
                <w:b w:val="0"/>
                <w:sz w:val="16"/>
              </w:rPr>
              <w:t>프로젝트 생성</w:t>
            </w:r>
          </w:p>
        </w:tc>
        <w:tc>
          <w:tcPr>
            <w:tcW w:type="dxa" w:w="3969"/>
            <w:vAlign w:val="center"/>
          </w:tcPr>
          <w:p>
            <w:pPr>
              <w:jc w:val="left"/>
            </w:pPr>
            <w:r/>
            <w:r>
              <w:rPr>
                <w:rFonts w:ascii="NanumGothic" w:hAnsi="NanumGothic" w:eastAsia="NanumGothic"/>
                <w:b w:val="0"/>
                <w:sz w:val="16"/>
              </w:rPr>
              <w:t>모바일에서 새 프로젝트 생성 가능</w:t>
            </w:r>
          </w:p>
        </w:tc>
        <w:tc>
          <w:tcPr>
            <w:tcW w:type="dxa" w:w="3969"/>
            <w:vAlign w:val="center"/>
          </w:tcPr>
          <w:p>
            <w:pPr>
              <w:jc w:val="left"/>
            </w:pPr>
            <w:r/>
            <w:r>
              <w:rPr>
                <w:rFonts w:ascii="NanumGothic" w:hAnsi="NanumGothic" w:eastAsia="NanumGothic"/>
                <w:b w:val="0"/>
                <w:sz w:val="16"/>
              </w:rPr>
              <w:t>프로젝트 코드와 Drive 폴더가 생성된다.</w:t>
            </w:r>
          </w:p>
        </w:tc>
      </w:tr>
      <w:tr>
        <w:trPr>
          <w:cantSplit/>
        </w:trPr>
        <w:tc>
          <w:tcPr>
            <w:tcW w:type="dxa" w:w="1701"/>
            <w:vAlign w:val="center"/>
            <w:shd w:fill="F8FBFD"/>
          </w:tcPr>
          <w:p>
            <w:pPr>
              <w:jc w:val="left"/>
            </w:pPr>
            <w:r/>
            <w:r>
              <w:rPr>
                <w:rFonts w:ascii="NanumGothic" w:hAnsi="NanumGothic" w:eastAsia="NanumGothic"/>
                <w:b w:val="0"/>
                <w:sz w:val="16"/>
              </w:rPr>
              <w:t>자료 업로드</w:t>
            </w:r>
          </w:p>
        </w:tc>
        <w:tc>
          <w:tcPr>
            <w:tcW w:type="dxa" w:w="3969"/>
            <w:vAlign w:val="center"/>
          </w:tcPr>
          <w:p>
            <w:pPr>
              <w:jc w:val="left"/>
            </w:pPr>
            <w:r/>
            <w:r>
              <w:rPr>
                <w:rFonts w:ascii="NanumGothic" w:hAnsi="NanumGothic" w:eastAsia="NanumGothic"/>
                <w:b w:val="0"/>
                <w:sz w:val="16"/>
              </w:rPr>
              <w:t>사진, 도면, 레퍼런스 업로드 가능</w:t>
            </w:r>
          </w:p>
        </w:tc>
        <w:tc>
          <w:tcPr>
            <w:tcW w:type="dxa" w:w="3969"/>
            <w:vAlign w:val="center"/>
          </w:tcPr>
          <w:p>
            <w:pPr>
              <w:jc w:val="left"/>
            </w:pPr>
            <w:r/>
            <w:r>
              <w:rPr>
                <w:rFonts w:ascii="NanumGothic" w:hAnsi="NanumGothic" w:eastAsia="NanumGothic"/>
                <w:b w:val="0"/>
                <w:sz w:val="16"/>
              </w:rPr>
              <w:t>Drive 00_INPUT 폴더에 저장된다.</w:t>
            </w:r>
          </w:p>
        </w:tc>
      </w:tr>
      <w:tr>
        <w:trPr>
          <w:cantSplit/>
        </w:trPr>
        <w:tc>
          <w:tcPr>
            <w:tcW w:type="dxa" w:w="1701"/>
            <w:vAlign w:val="center"/>
            <w:shd w:fill="F8FBFD"/>
          </w:tcPr>
          <w:p>
            <w:pPr>
              <w:jc w:val="left"/>
            </w:pPr>
            <w:r/>
            <w:r>
              <w:rPr>
                <w:rFonts w:ascii="NanumGothic" w:hAnsi="NanumGothic" w:eastAsia="NanumGothic"/>
                <w:b w:val="0"/>
                <w:sz w:val="16"/>
              </w:rPr>
              <w:t>입력 검증</w:t>
            </w:r>
          </w:p>
        </w:tc>
        <w:tc>
          <w:tcPr>
            <w:tcW w:type="dxa" w:w="3969"/>
            <w:vAlign w:val="center"/>
          </w:tcPr>
          <w:p>
            <w:pPr>
              <w:jc w:val="left"/>
            </w:pPr>
            <w:r/>
            <w:r>
              <w:rPr>
                <w:rFonts w:ascii="NanumGothic" w:hAnsi="NanumGothic" w:eastAsia="NanumGothic"/>
                <w:b w:val="0"/>
                <w:sz w:val="16"/>
              </w:rPr>
              <w:t>필수값 누락 표시</w:t>
            </w:r>
          </w:p>
        </w:tc>
        <w:tc>
          <w:tcPr>
            <w:tcW w:type="dxa" w:w="3969"/>
            <w:vAlign w:val="center"/>
          </w:tcPr>
          <w:p>
            <w:pPr>
              <w:jc w:val="left"/>
            </w:pPr>
            <w:r/>
            <w:r>
              <w:rPr>
                <w:rFonts w:ascii="NanumGothic" w:hAnsi="NanumGothic" w:eastAsia="NanumGothic"/>
                <w:b w:val="0"/>
                <w:sz w:val="16"/>
              </w:rPr>
              <w:t>누락 항목이 대시보드와 Discord에 표시된다.</w:t>
            </w:r>
          </w:p>
        </w:tc>
      </w:tr>
      <w:tr>
        <w:trPr>
          <w:cantSplit/>
        </w:trPr>
        <w:tc>
          <w:tcPr>
            <w:tcW w:type="dxa" w:w="1701"/>
            <w:vAlign w:val="center"/>
            <w:shd w:fill="F8FBFD"/>
          </w:tcPr>
          <w:p>
            <w:pPr>
              <w:jc w:val="left"/>
            </w:pPr>
            <w:r/>
            <w:r>
              <w:rPr>
                <w:rFonts w:ascii="NanumGothic" w:hAnsi="NanumGothic" w:eastAsia="NanumGothic"/>
                <w:b w:val="0"/>
                <w:sz w:val="16"/>
              </w:rPr>
              <w:t>작업 요청</w:t>
            </w:r>
          </w:p>
        </w:tc>
        <w:tc>
          <w:tcPr>
            <w:tcW w:type="dxa" w:w="3969"/>
            <w:vAlign w:val="center"/>
          </w:tcPr>
          <w:p>
            <w:pPr>
              <w:jc w:val="left"/>
            </w:pPr>
            <w:r/>
            <w:r>
              <w:rPr>
                <w:rFonts w:ascii="NanumGothic" w:hAnsi="NanumGothic" w:eastAsia="NanumGothic"/>
                <w:b w:val="0"/>
                <w:sz w:val="16"/>
              </w:rPr>
              <w:t>작업 시작 버튼 작동</w:t>
            </w:r>
          </w:p>
        </w:tc>
        <w:tc>
          <w:tcPr>
            <w:tcW w:type="dxa" w:w="3969"/>
            <w:vAlign w:val="center"/>
          </w:tcPr>
          <w:p>
            <w:pPr>
              <w:jc w:val="left"/>
            </w:pPr>
            <w:r/>
            <w:r>
              <w:rPr>
                <w:rFonts w:ascii="NanumGothic" w:hAnsi="NanumGothic" w:eastAsia="NanumGothic"/>
                <w:b w:val="0"/>
                <w:sz w:val="16"/>
              </w:rPr>
              <w:t>job.json이 REQUESTED로 생성된다.</w:t>
            </w:r>
          </w:p>
        </w:tc>
      </w:tr>
      <w:tr>
        <w:trPr>
          <w:cantSplit/>
        </w:trPr>
        <w:tc>
          <w:tcPr>
            <w:tcW w:type="dxa" w:w="1701"/>
            <w:vAlign w:val="center"/>
            <w:shd w:fill="F8FBFD"/>
          </w:tcPr>
          <w:p>
            <w:pPr>
              <w:jc w:val="left"/>
            </w:pPr>
            <w:r/>
            <w:r>
              <w:rPr>
                <w:rFonts w:ascii="NanumGothic" w:hAnsi="NanumGothic" w:eastAsia="NanumGothic"/>
                <w:b w:val="0"/>
                <w:sz w:val="16"/>
              </w:rPr>
              <w:t>버키 감지</w:t>
            </w:r>
          </w:p>
        </w:tc>
        <w:tc>
          <w:tcPr>
            <w:tcW w:type="dxa" w:w="3969"/>
            <w:vAlign w:val="center"/>
          </w:tcPr>
          <w:p>
            <w:pPr>
              <w:jc w:val="left"/>
            </w:pPr>
            <w:r/>
            <w:r>
              <w:rPr>
                <w:rFonts w:ascii="NanumGothic" w:hAnsi="NanumGothic" w:eastAsia="NanumGothic"/>
                <w:b w:val="0"/>
                <w:sz w:val="16"/>
              </w:rPr>
              <w:t>Oracle Cloud 버키가 작업을 감지</w:t>
            </w:r>
          </w:p>
        </w:tc>
        <w:tc>
          <w:tcPr>
            <w:tcW w:type="dxa" w:w="3969"/>
            <w:vAlign w:val="center"/>
          </w:tcPr>
          <w:p>
            <w:pPr>
              <w:jc w:val="left"/>
            </w:pPr>
            <w:r/>
            <w:r>
              <w:rPr>
                <w:rFonts w:ascii="NanumGothic" w:hAnsi="NanumGothic" w:eastAsia="NanumGothic"/>
                <w:b w:val="0"/>
                <w:sz w:val="16"/>
              </w:rPr>
              <w:t>상태가 QUEUED로 변경된다.</w:t>
            </w:r>
          </w:p>
        </w:tc>
      </w:tr>
      <w:tr>
        <w:trPr>
          <w:cantSplit/>
        </w:trPr>
        <w:tc>
          <w:tcPr>
            <w:tcW w:type="dxa" w:w="1701"/>
            <w:vAlign w:val="center"/>
            <w:shd w:fill="F8FBFD"/>
          </w:tcPr>
          <w:p>
            <w:pPr>
              <w:jc w:val="left"/>
            </w:pPr>
            <w:r/>
            <w:r>
              <w:rPr>
                <w:rFonts w:ascii="NanumGothic" w:hAnsi="NanumGothic" w:eastAsia="NanumGothic"/>
                <w:b w:val="0"/>
                <w:sz w:val="16"/>
              </w:rPr>
              <w:t>워커 실행</w:t>
            </w:r>
          </w:p>
        </w:tc>
        <w:tc>
          <w:tcPr>
            <w:tcW w:type="dxa" w:w="3969"/>
            <w:vAlign w:val="center"/>
          </w:tcPr>
          <w:p>
            <w:pPr>
              <w:jc w:val="left"/>
            </w:pPr>
            <w:r/>
            <w:r>
              <w:rPr>
                <w:rFonts w:ascii="NanumGothic" w:hAnsi="NanumGothic" w:eastAsia="NanumGothic"/>
                <w:b w:val="0"/>
                <w:sz w:val="16"/>
              </w:rPr>
              <w:t>로컬 PC가 작업을 수행</w:t>
            </w:r>
          </w:p>
        </w:tc>
        <w:tc>
          <w:tcPr>
            <w:tcW w:type="dxa" w:w="3969"/>
            <w:vAlign w:val="center"/>
          </w:tcPr>
          <w:p>
            <w:pPr>
              <w:jc w:val="left"/>
            </w:pPr>
            <w:r/>
            <w:r>
              <w:rPr>
                <w:rFonts w:ascii="NanumGothic" w:hAnsi="NanumGothic" w:eastAsia="NanumGothic"/>
                <w:b w:val="0"/>
                <w:sz w:val="16"/>
              </w:rPr>
              <w:t>status.json 진행률이 갱신된다.</w:t>
            </w:r>
          </w:p>
        </w:tc>
      </w:tr>
      <w:tr>
        <w:trPr>
          <w:cantSplit/>
        </w:trPr>
        <w:tc>
          <w:tcPr>
            <w:tcW w:type="dxa" w:w="1701"/>
            <w:vAlign w:val="center"/>
            <w:shd w:fill="F8FBFD"/>
          </w:tcPr>
          <w:p>
            <w:pPr>
              <w:jc w:val="left"/>
            </w:pPr>
            <w:r/>
            <w:r>
              <w:rPr>
                <w:rFonts w:ascii="NanumGothic" w:hAnsi="NanumGothic" w:eastAsia="NanumGothic"/>
                <w:b w:val="0"/>
                <w:sz w:val="16"/>
              </w:rPr>
              <w:t>결과 저장</w:t>
            </w:r>
          </w:p>
        </w:tc>
        <w:tc>
          <w:tcPr>
            <w:tcW w:type="dxa" w:w="3969"/>
            <w:vAlign w:val="center"/>
          </w:tcPr>
          <w:p>
            <w:pPr>
              <w:jc w:val="left"/>
            </w:pPr>
            <w:r/>
            <w:r>
              <w:rPr>
                <w:rFonts w:ascii="NanumGothic" w:hAnsi="NanumGothic" w:eastAsia="NanumGothic"/>
                <w:b w:val="0"/>
                <w:sz w:val="16"/>
              </w:rPr>
              <w:t>PDF/XLSX/이미지/MD 생성</w:t>
            </w:r>
          </w:p>
        </w:tc>
        <w:tc>
          <w:tcPr>
            <w:tcW w:type="dxa" w:w="3969"/>
            <w:vAlign w:val="center"/>
          </w:tcPr>
          <w:p>
            <w:pPr>
              <w:jc w:val="left"/>
            </w:pPr>
            <w:r/>
            <w:r>
              <w:rPr>
                <w:rFonts w:ascii="NanumGothic" w:hAnsi="NanumGothic" w:eastAsia="NanumGothic"/>
                <w:b w:val="0"/>
                <w:sz w:val="16"/>
              </w:rPr>
              <w:t>20_OUTPUT_INTERNAL 또는 30_OUTPUT_CLIENT에 저장된다.</w:t>
            </w:r>
          </w:p>
        </w:tc>
      </w:tr>
      <w:tr>
        <w:trPr>
          <w:cantSplit/>
        </w:trPr>
        <w:tc>
          <w:tcPr>
            <w:tcW w:type="dxa" w:w="1701"/>
            <w:vAlign w:val="center"/>
            <w:shd w:fill="F8FBFD"/>
          </w:tcPr>
          <w:p>
            <w:pPr>
              <w:jc w:val="left"/>
            </w:pPr>
            <w:r/>
            <w:r>
              <w:rPr>
                <w:rFonts w:ascii="NanumGothic" w:hAnsi="NanumGothic" w:eastAsia="NanumGothic"/>
                <w:b w:val="0"/>
                <w:sz w:val="16"/>
              </w:rPr>
              <w:t>대시보드 표시</w:t>
            </w:r>
          </w:p>
        </w:tc>
        <w:tc>
          <w:tcPr>
            <w:tcW w:type="dxa" w:w="3969"/>
            <w:vAlign w:val="center"/>
          </w:tcPr>
          <w:p>
            <w:pPr>
              <w:jc w:val="left"/>
            </w:pPr>
            <w:r/>
            <w:r>
              <w:rPr>
                <w:rFonts w:ascii="NanumGothic" w:hAnsi="NanumGothic" w:eastAsia="NanumGothic"/>
                <w:b w:val="0"/>
                <w:sz w:val="16"/>
              </w:rPr>
              <w:t>결과물 미리보기 가능</w:t>
            </w:r>
          </w:p>
        </w:tc>
        <w:tc>
          <w:tcPr>
            <w:tcW w:type="dxa" w:w="3969"/>
            <w:vAlign w:val="center"/>
          </w:tcPr>
          <w:p>
            <w:pPr>
              <w:jc w:val="left"/>
            </w:pPr>
            <w:r/>
            <w:r>
              <w:rPr>
                <w:rFonts w:ascii="NanumGothic" w:hAnsi="NanumGothic" w:eastAsia="NanumGothic"/>
                <w:b w:val="0"/>
                <w:sz w:val="16"/>
              </w:rPr>
              <w:t>결과물 카드가 생성된다.</w:t>
            </w:r>
          </w:p>
        </w:tc>
      </w:tr>
      <w:tr>
        <w:trPr>
          <w:cantSplit/>
        </w:trPr>
        <w:tc>
          <w:tcPr>
            <w:tcW w:type="dxa" w:w="1701"/>
            <w:vAlign w:val="center"/>
            <w:shd w:fill="F8FBFD"/>
          </w:tcPr>
          <w:p>
            <w:pPr>
              <w:jc w:val="left"/>
            </w:pPr>
            <w:r/>
            <w:r>
              <w:rPr>
                <w:rFonts w:ascii="NanumGothic" w:hAnsi="NanumGothic" w:eastAsia="NanumGothic"/>
                <w:b w:val="0"/>
                <w:sz w:val="16"/>
              </w:rPr>
              <w:t>Discord 알림</w:t>
            </w:r>
          </w:p>
        </w:tc>
        <w:tc>
          <w:tcPr>
            <w:tcW w:type="dxa" w:w="3969"/>
            <w:vAlign w:val="center"/>
          </w:tcPr>
          <w:p>
            <w:pPr>
              <w:jc w:val="left"/>
            </w:pPr>
            <w:r/>
            <w:r>
              <w:rPr>
                <w:rFonts w:ascii="NanumGothic" w:hAnsi="NanumGothic" w:eastAsia="NanumGothic"/>
                <w:b w:val="0"/>
                <w:sz w:val="16"/>
              </w:rPr>
              <w:t>완료 호출 전송</w:t>
            </w:r>
          </w:p>
        </w:tc>
        <w:tc>
          <w:tcPr>
            <w:tcW w:type="dxa" w:w="3969"/>
            <w:vAlign w:val="center"/>
          </w:tcPr>
          <w:p>
            <w:pPr>
              <w:jc w:val="left"/>
            </w:pPr>
            <w:r/>
            <w:r>
              <w:rPr>
                <w:rFonts w:ascii="NanumGothic" w:hAnsi="NanumGothic" w:eastAsia="NanumGothic"/>
                <w:b w:val="0"/>
                <w:sz w:val="16"/>
              </w:rPr>
              <w:t>담당자 멘션과 대시보드 링크가 포함된다.</w:t>
            </w:r>
          </w:p>
        </w:tc>
      </w:tr>
      <w:tr>
        <w:trPr>
          <w:cantSplit/>
        </w:trPr>
        <w:tc>
          <w:tcPr>
            <w:tcW w:type="dxa" w:w="1701"/>
            <w:vAlign w:val="center"/>
            <w:shd w:fill="F8FBFD"/>
          </w:tcPr>
          <w:p>
            <w:pPr>
              <w:jc w:val="left"/>
            </w:pPr>
            <w:r/>
            <w:r>
              <w:rPr>
                <w:rFonts w:ascii="NanumGothic" w:hAnsi="NanumGothic" w:eastAsia="NanumGothic"/>
                <w:b w:val="0"/>
                <w:sz w:val="16"/>
              </w:rPr>
              <w:t>고객 공개</w:t>
            </w:r>
          </w:p>
        </w:tc>
        <w:tc>
          <w:tcPr>
            <w:tcW w:type="dxa" w:w="3969"/>
            <w:vAlign w:val="center"/>
          </w:tcPr>
          <w:p>
            <w:pPr>
              <w:jc w:val="left"/>
            </w:pPr>
            <w:r/>
            <w:r>
              <w:rPr>
                <w:rFonts w:ascii="NanumGothic" w:hAnsi="NanumGothic" w:eastAsia="NanumGothic"/>
                <w:b w:val="0"/>
                <w:sz w:val="16"/>
              </w:rPr>
              <w:t>승인 자료만 외부 공개</w:t>
            </w:r>
          </w:p>
        </w:tc>
        <w:tc>
          <w:tcPr>
            <w:tcW w:type="dxa" w:w="3969"/>
            <w:vAlign w:val="center"/>
          </w:tcPr>
          <w:p>
            <w:pPr>
              <w:jc w:val="left"/>
            </w:pPr>
            <w:r/>
            <w:r>
              <w:rPr>
                <w:rFonts w:ascii="NanumGothic" w:hAnsi="NanumGothic" w:eastAsia="NanumGothic"/>
                <w:b w:val="0"/>
                <w:sz w:val="16"/>
              </w:rPr>
              <w:t>내부 산출근거와 로그는 보이지 않는다.</w:t>
            </w:r>
          </w:p>
        </w:tc>
      </w:tr>
      <w:tr>
        <w:trPr>
          <w:cantSplit/>
        </w:trPr>
        <w:tc>
          <w:tcPr>
            <w:tcW w:type="dxa" w:w="1701"/>
            <w:vAlign w:val="center"/>
            <w:shd w:fill="F8FBFD"/>
          </w:tcPr>
          <w:p>
            <w:pPr>
              <w:jc w:val="left"/>
            </w:pPr>
            <w:r/>
            <w:r>
              <w:rPr>
                <w:rFonts w:ascii="NanumGothic" w:hAnsi="NanumGothic" w:eastAsia="NanumGothic"/>
                <w:b w:val="0"/>
                <w:sz w:val="16"/>
              </w:rPr>
              <w:t>버전 관리</w:t>
            </w:r>
          </w:p>
        </w:tc>
        <w:tc>
          <w:tcPr>
            <w:tcW w:type="dxa" w:w="3969"/>
            <w:vAlign w:val="center"/>
          </w:tcPr>
          <w:p>
            <w:pPr>
              <w:jc w:val="left"/>
            </w:pPr>
            <w:r/>
            <w:r>
              <w:rPr>
                <w:rFonts w:ascii="NanumGothic" w:hAnsi="NanumGothic" w:eastAsia="NanumGothic"/>
                <w:b w:val="0"/>
                <w:sz w:val="16"/>
              </w:rPr>
              <w:t>수정 요청 시 V2 생성</w:t>
            </w:r>
          </w:p>
        </w:tc>
        <w:tc>
          <w:tcPr>
            <w:tcW w:type="dxa" w:w="3969"/>
            <w:vAlign w:val="center"/>
          </w:tcPr>
          <w:p>
            <w:pPr>
              <w:jc w:val="left"/>
            </w:pPr>
            <w:r/>
            <w:r>
              <w:rPr>
                <w:rFonts w:ascii="NanumGothic" w:hAnsi="NanumGothic" w:eastAsia="NanumGothic"/>
                <w:b w:val="0"/>
                <w:sz w:val="16"/>
              </w:rPr>
              <w:t>기존 V1은 보존된다.</w:t>
            </w:r>
          </w:p>
        </w:tc>
      </w:tr>
      <w:tr>
        <w:trPr>
          <w:cantSplit/>
        </w:trPr>
        <w:tc>
          <w:tcPr>
            <w:tcW w:type="dxa" w:w="1701"/>
            <w:vAlign w:val="center"/>
            <w:shd w:fill="F8FBFD"/>
          </w:tcPr>
          <w:p>
            <w:pPr>
              <w:jc w:val="left"/>
            </w:pPr>
            <w:r/>
            <w:r>
              <w:rPr>
                <w:rFonts w:ascii="NanumGothic" w:hAnsi="NanumGothic" w:eastAsia="NanumGothic"/>
                <w:b w:val="0"/>
                <w:sz w:val="16"/>
              </w:rPr>
              <w:t>오류 처리</w:t>
            </w:r>
          </w:p>
        </w:tc>
        <w:tc>
          <w:tcPr>
            <w:tcW w:type="dxa" w:w="3969"/>
            <w:vAlign w:val="center"/>
          </w:tcPr>
          <w:p>
            <w:pPr>
              <w:jc w:val="left"/>
            </w:pPr>
            <w:r/>
            <w:r>
              <w:rPr>
                <w:rFonts w:ascii="NanumGothic" w:hAnsi="NanumGothic" w:eastAsia="NanumGothic"/>
                <w:b w:val="0"/>
                <w:sz w:val="16"/>
              </w:rPr>
              <w:t>실패 시 원인 기록</w:t>
            </w:r>
          </w:p>
        </w:tc>
        <w:tc>
          <w:tcPr>
            <w:tcW w:type="dxa" w:w="3969"/>
            <w:vAlign w:val="center"/>
          </w:tcPr>
          <w:p>
            <w:pPr>
              <w:jc w:val="left"/>
            </w:pPr>
            <w:r/>
            <w:r>
              <w:rPr>
                <w:rFonts w:ascii="NanumGothic" w:hAnsi="NanumGothic" w:eastAsia="NanumGothic"/>
                <w:b w:val="0"/>
                <w:sz w:val="16"/>
              </w:rPr>
              <w:t>error_log.md와 대시보드 메시지가 남는다.</w:t>
            </w:r>
          </w:p>
        </w:tc>
      </w:tr>
    </w:tbl>
    <w:p/>
    <w:p>
      <w:pPr>
        <w:pStyle w:val="Heading1"/>
      </w:pPr>
      <w:r>
        <w:t>15. 그대로 붙여넣는 통합 명령문</w:t>
      </w:r>
    </w:p>
    <w:p>
      <w:r>
        <w:rPr>
          <w:rFonts w:ascii="NanumGothic" w:hAnsi="NanumGothic" w:eastAsia="NanumGothic"/>
          <w:sz w:val="19"/>
        </w:rPr>
        <w:t>아래 블록은 버키 OS 또는 개발 담당 에이전트에게 그대로 전달할 수 있는 통합 명령문이다. 필요하면 이 문서 전체를 참조 문서로 넣고, 아래 명령문을 최상위 실행 지시로 사용한다.</w:t>
      </w:r>
    </w:p>
    <w:p>
      <w:r>
        <w:rPr>
          <w:rFonts w:ascii="NanumGothic" w:hAnsi="NanumGothic" w:eastAsia="NanumGothic"/>
          <w:b/>
          <w:sz w:val="18"/>
        </w:rPr>
        <w:t>버키 OS/개발 에이전트용 통합 명령문</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[통합 구축 명령문]</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너는 “버키 OS 기반 인테리어 견적·디자인 제안 자동화 대시보드”를 구축하는 총괄 개발 에이전트다.</w:t>
            </w:r>
          </w:p>
          <w:p>
            <w:pPr>
              <w:spacing w:after="0" w:before="0"/>
            </w:pPr>
            <w:r>
              <w:rPr>
                <w:rFonts w:ascii="NanumGothicCoding" w:hAnsi="NanumGothicCoding" w:eastAsia="NanumGothicCoding"/>
                <w:sz w:val="16"/>
              </w:rPr>
              <w:t xml:space="preserve">목표는 사용자가 현장 또는 모바일에서 프로젝트 자료를 입력하고, Google Drive에 프로젝트 폴더를 만들고, 작업 시작 버튼을 누르면 Oracle </w:t>
              <w:br/>
            </w:r>
            <w:r>
              <w:rPr>
                <w:rFonts w:ascii="NanumGothicCoding" w:hAnsi="NanumGothicCoding" w:eastAsia="NanumGothicCoding"/>
                <w:sz w:val="16"/>
              </w:rPr>
              <w:t xml:space="preserve">Cloud의 버키 OS가 이를 감지해 로컬 PC 워커에게 작업을 지시하고, 로컬 PC 워커가 AI 도구를 활용해 견적서, 디자인 컨셉 제안서, 3D 제안 </w:t>
              <w:br/>
            </w:r>
            <w:r>
              <w:rPr>
                <w:rFonts w:ascii="NanumGothicCoding" w:hAnsi="NanumGothicCoding" w:eastAsia="NanumGothicCoding"/>
                <w:sz w:val="16"/>
              </w:rPr>
              <w:t xml:space="preserve">자료, 평면 구성안, 공정표를 생성한 뒤 결과물을 다시 Google Drive와 대시보드에 저장하며, Discord로 담당자에게 완료 호출을 보내는 시스템을 </w:t>
              <w:br/>
            </w:r>
            <w:r>
              <w:rPr>
                <w:rFonts w:ascii="NanumGothicCoding" w:hAnsi="NanumGothicCoding" w:eastAsia="NanumGothicCoding"/>
                <w:sz w:val="16"/>
              </w:rPr>
              <w:t>만드는 것이다.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[시스템 구조]</w:t>
            </w:r>
          </w:p>
          <w:p>
            <w:pPr>
              <w:spacing w:after="0" w:before="0"/>
            </w:pPr>
            <w:r>
              <w:rPr>
                <w:rFonts w:ascii="NanumGothicCoding" w:hAnsi="NanumGothicCoding" w:eastAsia="NanumGothicCoding"/>
                <w:sz w:val="16"/>
              </w:rPr>
              <w:t>1. 대시보드: 프로젝트 생성, 자료 입력, Drive 폴더 생성/연결, 작업 시작, 상태 확인, 결과물 미리보기, 수정 요청, 고객 공개 승인.</w:t>
            </w:r>
          </w:p>
          <w:p>
            <w:pPr>
              <w:spacing w:after="0" w:before="0"/>
            </w:pPr>
            <w:r>
              <w:rPr>
                <w:rFonts w:ascii="NanumGothicCoding" w:hAnsi="NanumGothicCoding" w:eastAsia="NanumGothicCoding"/>
                <w:sz w:val="16"/>
              </w:rPr>
              <w:t>2. Google Drive: 모든 프로젝트 원본 자료와 결과물을 저장하는 파일 저장소.</w:t>
            </w:r>
          </w:p>
          <w:p>
            <w:pPr>
              <w:spacing w:after="0" w:before="0"/>
            </w:pPr>
            <w:r>
              <w:rPr>
                <w:rFonts w:ascii="NanumGothicCoding" w:hAnsi="NanumGothicCoding" w:eastAsia="NanumGothicCoding"/>
                <w:sz w:val="16"/>
              </w:rPr>
              <w:t>3. Oracle Cloud 버키 OS: 중앙 오케스트레이터. job.json과 DB 상태를 감지하고 로컬 PC 워커를 제어.</w:t>
            </w:r>
          </w:p>
          <w:p>
            <w:pPr>
              <w:spacing w:after="0" w:before="0"/>
            </w:pPr>
            <w:r>
              <w:rPr>
                <w:rFonts w:ascii="NanumGothicCoding" w:hAnsi="NanumGothicCoding" w:eastAsia="NanumGothicCoding"/>
                <w:sz w:val="16"/>
              </w:rPr>
              <w:t>4. 로컬 PC 워커: 실제 AI 실행 엔진. Drive 자료를 읽고 결과물을 생성.</w:t>
            </w:r>
          </w:p>
          <w:p>
            <w:pPr>
              <w:spacing w:after="0" w:before="0"/>
            </w:pPr>
            <w:r>
              <w:rPr>
                <w:rFonts w:ascii="NanumGothicCoding" w:hAnsi="NanumGothicCoding" w:eastAsia="NanumGothicCoding"/>
                <w:sz w:val="16"/>
              </w:rPr>
              <w:t>5. Discord: 작업 시작, 누락 정보, 진행 상태, 완료, 실패 알림 채널.</w:t>
            </w:r>
          </w:p>
          <w:p>
            <w:pPr>
              <w:spacing w:after="0" w:before="0"/>
            </w:pPr>
            <w:r>
              <w:rPr>
                <w:rFonts w:ascii="NanumGothicCoding" w:hAnsi="NanumGothicCoding" w:eastAsia="NanumGothicCoding"/>
                <w:sz w:val="16"/>
              </w:rPr>
              <w:t>6. 고객 공개 페이지: 내부 자료를 제외하고 승인된 결과물만 보여주는 외부 공유 화면.</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[중요 제약]</w:t>
            </w:r>
          </w:p>
          <w:p>
            <w:pPr>
              <w:spacing w:after="0" w:before="0"/>
            </w:pPr>
            <w:r>
              <w:rPr>
                <w:rFonts w:ascii="NanumGothicCoding" w:hAnsi="NanumGothicCoding" w:eastAsia="NanumGothicCoding"/>
                <w:sz w:val="16"/>
              </w:rPr>
              <w:t>- 대시보드는 유료 AI API를 직접 호출하지 않는다.</w:t>
            </w:r>
          </w:p>
          <w:p>
            <w:pPr>
              <w:spacing w:after="0" w:before="0"/>
            </w:pPr>
            <w:r>
              <w:rPr>
                <w:rFonts w:ascii="NanumGothicCoding" w:hAnsi="NanumGothicCoding" w:eastAsia="NanumGothicCoding"/>
                <w:sz w:val="16"/>
              </w:rPr>
              <w:t>- 대용량 사진, 도면, CAD, 레퍼런스 파일은 버키로 직접 전송하지 않는다.</w:t>
            </w:r>
          </w:p>
          <w:p>
            <w:pPr>
              <w:spacing w:after="0" w:before="0"/>
            </w:pPr>
            <w:r>
              <w:rPr>
                <w:rFonts w:ascii="NanumGothicCoding" w:hAnsi="NanumGothicCoding" w:eastAsia="NanumGothicCoding"/>
                <w:sz w:val="16"/>
              </w:rPr>
              <w:t>- 대시보드는 Drive 폴더 ID, 파일 ID, job.json, status.json, DB 상태값만 관리한다.</w:t>
            </w:r>
          </w:p>
          <w:p>
            <w:pPr>
              <w:spacing w:after="0" w:before="0"/>
            </w:pPr>
            <w:r>
              <w:rPr>
                <w:rFonts w:ascii="NanumGothicCoding" w:hAnsi="NanumGothicCoding" w:eastAsia="NanumGothicCoding"/>
                <w:sz w:val="16"/>
              </w:rPr>
              <w:t>- GitHub commit/push는 코드 배포용이며, 프로젝트 결과물 전달 수단이 아니다.</w:t>
            </w:r>
          </w:p>
          <w:p>
            <w:pPr>
              <w:spacing w:after="0" w:before="0"/>
            </w:pPr>
            <w:r>
              <w:rPr>
                <w:rFonts w:ascii="NanumGothicCoding" w:hAnsi="NanumGothicCoding" w:eastAsia="NanumGothicCoding"/>
                <w:sz w:val="16"/>
              </w:rPr>
              <w:t>- 결과물 전달은 Google Drive 저장, 대시보드 결과물 탭 표시, Discord 완료 호출로 처리한다.</w:t>
            </w:r>
          </w:p>
          <w:p>
            <w:pPr>
              <w:spacing w:after="0" w:before="0"/>
            </w:pPr>
            <w:r>
              <w:rPr>
                <w:rFonts w:ascii="NanumGothicCoding" w:hAnsi="NanumGothicCoding" w:eastAsia="NanumGothicCoding"/>
                <w:sz w:val="16"/>
              </w:rPr>
              <w:t>- 고객 공개 전에는 반드시 내부 검토와 승인 단계를 둔다.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[대시보드 필수 화면]</w:t>
            </w:r>
          </w:p>
          <w:p>
            <w:pPr>
              <w:spacing w:after="0" w:before="0"/>
            </w:pPr>
            <w:r>
              <w:rPr>
                <w:rFonts w:ascii="NanumGothicCoding" w:hAnsi="NanumGothicCoding" w:eastAsia="NanumGothicCoding"/>
                <w:sz w:val="16"/>
              </w:rPr>
              <w:t>1. 프로젝트 목록</w:t>
            </w:r>
          </w:p>
          <w:p>
            <w:pPr>
              <w:spacing w:after="0" w:before="0"/>
            </w:pPr>
            <w:r>
              <w:rPr>
                <w:rFonts w:ascii="NanumGothicCoding" w:hAnsi="NanumGothicCoding" w:eastAsia="NanumGothicCoding"/>
                <w:sz w:val="16"/>
              </w:rPr>
              <w:t>2. 새 프로젝트 생성</w:t>
            </w:r>
          </w:p>
          <w:p>
            <w:pPr>
              <w:spacing w:after="0" w:before="0"/>
            </w:pPr>
            <w:r>
              <w:rPr>
                <w:rFonts w:ascii="NanumGothicCoding" w:hAnsi="NanumGothicCoding" w:eastAsia="NanumGothicCoding"/>
                <w:sz w:val="16"/>
              </w:rPr>
              <w:t>3. 프로젝트 입력 폼</w:t>
            </w:r>
          </w:p>
          <w:p>
            <w:pPr>
              <w:spacing w:after="0" w:before="0"/>
            </w:pPr>
            <w:r>
              <w:rPr>
                <w:rFonts w:ascii="NanumGothicCoding" w:hAnsi="NanumGothicCoding" w:eastAsia="NanumGothicCoding"/>
                <w:sz w:val="16"/>
              </w:rPr>
              <w:t>4. Drive 자료 업로드/연결</w:t>
            </w:r>
          </w:p>
          <w:p>
            <w:pPr>
              <w:spacing w:after="0" w:before="0"/>
            </w:pPr>
            <w:r>
              <w:rPr>
                <w:rFonts w:ascii="NanumGothicCoding" w:hAnsi="NanumGothicCoding" w:eastAsia="NanumGothicCoding"/>
                <w:sz w:val="16"/>
              </w:rPr>
              <w:t>5. 입력 검증 및 누락 정보 표시</w:t>
            </w:r>
          </w:p>
          <w:p>
            <w:pPr>
              <w:spacing w:after="0" w:before="0"/>
            </w:pPr>
            <w:r>
              <w:rPr>
                <w:rFonts w:ascii="NanumGothicCoding" w:hAnsi="NanumGothicCoding" w:eastAsia="NanumGothicCoding"/>
                <w:sz w:val="16"/>
              </w:rPr>
              <w:t>6. 작업 시작/승인 버튼</w:t>
            </w:r>
          </w:p>
          <w:p>
            <w:pPr>
              <w:spacing w:after="0" w:before="0"/>
            </w:pPr>
            <w:r>
              <w:rPr>
                <w:rFonts w:ascii="NanumGothicCoding" w:hAnsi="NanumGothicCoding" w:eastAsia="NanumGothicCoding"/>
                <w:sz w:val="16"/>
              </w:rPr>
              <w:t>7. 진행 상태 타임라인</w:t>
            </w:r>
          </w:p>
          <w:p>
            <w:pPr>
              <w:spacing w:after="0" w:before="0"/>
            </w:pPr>
            <w:r>
              <w:rPr>
                <w:rFonts w:ascii="NanumGothicCoding" w:hAnsi="NanumGothicCoding" w:eastAsia="NanumGothicCoding"/>
                <w:sz w:val="16"/>
              </w:rPr>
              <w:t>8. 결과물 미리보기 탭</w:t>
            </w:r>
          </w:p>
          <w:p>
            <w:pPr>
              <w:spacing w:after="0" w:before="0"/>
            </w:pPr>
            <w:r>
              <w:rPr>
                <w:rFonts w:ascii="NanumGothicCoding" w:hAnsi="NanumGothicCoding" w:eastAsia="NanumGothicCoding"/>
                <w:sz w:val="16"/>
              </w:rPr>
              <w:t>9. 수정 요청 및 버전 관리</w:t>
            </w:r>
          </w:p>
          <w:p>
            <w:pPr>
              <w:spacing w:after="0" w:before="0"/>
            </w:pPr>
            <w:r>
              <w:rPr>
                <w:rFonts w:ascii="NanumGothicCoding" w:hAnsi="NanumGothicCoding" w:eastAsia="NanumGothicCoding"/>
                <w:sz w:val="16"/>
              </w:rPr>
              <w:t>10. 고객 공개 설정</w:t>
            </w:r>
          </w:p>
          <w:p>
            <w:pPr>
              <w:spacing w:after="0" w:before="0"/>
            </w:pPr>
            <w:r>
              <w:rPr>
                <w:rFonts w:ascii="NanumGothicCoding" w:hAnsi="NanumGothicCoding" w:eastAsia="NanumGothicCoding"/>
                <w:sz w:val="16"/>
              </w:rPr>
              <w:t>11. Discord/Drive/워커 설정</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[Drive 폴더 구조]</w:t>
            </w:r>
          </w:p>
          <w:p>
            <w:pPr>
              <w:spacing w:after="0" w:before="0"/>
            </w:pPr>
            <w:r>
              <w:rPr>
                <w:rFonts w:ascii="NanumGothicCoding" w:hAnsi="NanumGothicCoding" w:eastAsia="NanumGothicCoding"/>
                <w:sz w:val="16"/>
              </w:rPr>
              <w:t>/견적/{연도}/{날짜_고객명_현장명_프로젝트ID}/</w:t>
            </w:r>
          </w:p>
          <w:p>
            <w:pPr>
              <w:spacing w:after="0" w:before="0"/>
            </w:pPr>
            <w:r>
              <w:rPr>
                <w:rFonts w:ascii="NanumGothicCoding" w:hAnsi="NanumGothicCoding" w:eastAsia="NanumGothicCoding"/>
                <w:sz w:val="16"/>
              </w:rPr>
              <w:t>- 00_INPUT: 상담 기록, 현장 사진, 레퍼런스, 도면, 예산/일정</w:t>
            </w:r>
          </w:p>
          <w:p>
            <w:pPr>
              <w:spacing w:after="0" w:before="0"/>
            </w:pPr>
            <w:r>
              <w:rPr>
                <w:rFonts w:ascii="NanumGothicCoding" w:hAnsi="NanumGothicCoding" w:eastAsia="NanumGothicCoding"/>
                <w:sz w:val="16"/>
              </w:rPr>
              <w:t>- 10_WORK: AI 중간 작업물</w:t>
            </w:r>
          </w:p>
          <w:p>
            <w:pPr>
              <w:spacing w:after="0" w:before="0"/>
            </w:pPr>
            <w:r>
              <w:rPr>
                <w:rFonts w:ascii="NanumGothicCoding" w:hAnsi="NanumGothicCoding" w:eastAsia="NanumGothicCoding"/>
                <w:sz w:val="16"/>
              </w:rPr>
              <w:t>- 20_OUTPUT_INTERNAL: 내부 검토용 제안서, 상세 견적서, 분석 보고서</w:t>
            </w:r>
          </w:p>
          <w:p>
            <w:pPr>
              <w:spacing w:after="0" w:before="0"/>
            </w:pPr>
            <w:r>
              <w:rPr>
                <w:rFonts w:ascii="NanumGothicCoding" w:hAnsi="NanumGothicCoding" w:eastAsia="NanumGothicCoding"/>
                <w:sz w:val="16"/>
              </w:rPr>
              <w:t>- 30_OUTPUT_CLIENT: 고객 공개용 제안서, 요약 견적서, 선택 이미지</w:t>
            </w:r>
          </w:p>
          <w:p>
            <w:pPr>
              <w:spacing w:after="0" w:before="0"/>
            </w:pPr>
            <w:r>
              <w:rPr>
                <w:rFonts w:ascii="NanumGothicCoding" w:hAnsi="NanumGothicCoding" w:eastAsia="NanumGothicCoding"/>
                <w:sz w:val="16"/>
              </w:rPr>
              <w:t>- 90_LOGS: project.json, job.json, status.json, decision_log.md, error_log.md</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[상태값]</w:t>
            </w:r>
          </w:p>
          <w:p>
            <w:pPr>
              <w:spacing w:after="0" w:before="0"/>
            </w:pPr>
            <w:r>
              <w:rPr>
                <w:rFonts w:ascii="NanumGothicCoding" w:hAnsi="NanumGothicCoding" w:eastAsia="NanumGothicCoding"/>
                <w:sz w:val="16"/>
              </w:rPr>
              <w:t xml:space="preserve">DRAFT -&gt; INPUT_READY -&gt; REQUESTED -&gt; QUEUED -&gt; ANALYZING -&gt; DESIGNING -&gt; ESTIMATING -&gt; </w:t>
              <w:br/>
            </w:r>
            <w:r>
              <w:rPr>
                <w:rFonts w:ascii="NanumGothicCoding" w:hAnsi="NanumGothicCoding" w:eastAsia="NanumGothicCoding"/>
                <w:sz w:val="16"/>
              </w:rPr>
              <w:t>REVIEW_READY -&gt; REVISION_REQUESTED -&gt; CLIENT_READY -&gt; COMPLETED</w:t>
            </w:r>
          </w:p>
          <w:p>
            <w:pPr>
              <w:spacing w:after="0" w:before="0"/>
            </w:pPr>
            <w:r>
              <w:rPr>
                <w:rFonts w:ascii="NanumGothicCoding" w:hAnsi="NanumGothicCoding" w:eastAsia="NanumGothicCoding"/>
                <w:sz w:val="16"/>
              </w:rPr>
              <w:t>오류 발생 시 FAILED로 전환하고 error_log.md에 원인을 기록한다.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[버키 OS 작업]</w:t>
            </w:r>
          </w:p>
          <w:p>
            <w:pPr>
              <w:spacing w:after="0" w:before="0"/>
            </w:pPr>
            <w:r>
              <w:rPr>
                <w:rFonts w:ascii="NanumGothicCoding" w:hAnsi="NanumGothicCoding" w:eastAsia="NanumGothicCoding"/>
                <w:sz w:val="16"/>
              </w:rPr>
              <w:t>1. REQUESTED 상태의 job.json을 감지한다.</w:t>
            </w:r>
          </w:p>
          <w:p>
            <w:pPr>
              <w:spacing w:after="0" w:before="0"/>
            </w:pPr>
            <w:r>
              <w:rPr>
                <w:rFonts w:ascii="NanumGothicCoding" w:hAnsi="NanumGothicCoding" w:eastAsia="NanumGothicCoding"/>
                <w:sz w:val="16"/>
              </w:rPr>
              <w:t>2. 입력값을 검증한다.</w:t>
            </w:r>
          </w:p>
          <w:p>
            <w:pPr>
              <w:spacing w:after="0" w:before="0"/>
            </w:pPr>
            <w:r>
              <w:rPr>
                <w:rFonts w:ascii="NanumGothicCoding" w:hAnsi="NanumGothicCoding" w:eastAsia="NanumGothicCoding"/>
                <w:sz w:val="16"/>
              </w:rPr>
              <w:t>3. 누락 정보가 있으면 Discord로 담당자에게 요청한다.</w:t>
            </w:r>
          </w:p>
          <w:p>
            <w:pPr>
              <w:spacing w:after="0" w:before="0"/>
            </w:pPr>
            <w:r>
              <w:rPr>
                <w:rFonts w:ascii="NanumGothicCoding" w:hAnsi="NanumGothicCoding" w:eastAsia="NanumGothicCoding"/>
                <w:sz w:val="16"/>
              </w:rPr>
              <w:t>4. 입력이 충분하면 로컬 PC 워커를 선택한다.</w:t>
            </w:r>
          </w:p>
          <w:p>
            <w:pPr>
              <w:spacing w:after="0" w:before="0"/>
            </w:pPr>
            <w:r>
              <w:rPr>
                <w:rFonts w:ascii="NanumGothicCoding" w:hAnsi="NanumGothicCoding" w:eastAsia="NanumGothicCoding"/>
                <w:sz w:val="16"/>
              </w:rPr>
              <w:t>5. 워커에게 project_id와 drive_folder_id를 전달한다.</w:t>
            </w:r>
          </w:p>
          <w:p>
            <w:pPr>
              <w:spacing w:after="0" w:before="0"/>
            </w:pPr>
            <w:r>
              <w:rPr>
                <w:rFonts w:ascii="NanumGothicCoding" w:hAnsi="NanumGothicCoding" w:eastAsia="NanumGothicCoding"/>
                <w:sz w:val="16"/>
              </w:rPr>
              <w:t>6. 워커 상태를 받아 status.json과 대시보드 DB를 업데이트한다.</w:t>
            </w:r>
          </w:p>
          <w:p>
            <w:pPr>
              <w:spacing w:after="0" w:before="0"/>
            </w:pPr>
            <w:r>
              <w:rPr>
                <w:rFonts w:ascii="NanumGothicCoding" w:hAnsi="NanumGothicCoding" w:eastAsia="NanumGothicCoding"/>
                <w:sz w:val="16"/>
              </w:rPr>
              <w:t>7. 결과물이 생성되면 REVIEW_READY로 전환한다.</w:t>
            </w:r>
          </w:p>
          <w:p>
            <w:pPr>
              <w:spacing w:after="0" w:before="0"/>
            </w:pPr>
            <w:r>
              <w:rPr>
                <w:rFonts w:ascii="NanumGothicCoding" w:hAnsi="NanumGothicCoding" w:eastAsia="NanumGothicCoding"/>
                <w:sz w:val="16"/>
              </w:rPr>
              <w:t>8. Discord에 완료 호출을 보낸다.</w:t>
            </w:r>
          </w:p>
          <w:p>
            <w:pPr>
              <w:spacing w:after="0" w:before="0"/>
            </w:pPr>
            <w:r>
              <w:rPr>
                <w:rFonts w:ascii="NanumGothicCoding" w:hAnsi="NanumGothicCoding" w:eastAsia="NanumGothicCoding"/>
                <w:sz w:val="16"/>
              </w:rPr>
              <w:t>9. 사용자가 고객 공개를 승인하면 CLIENT_READY 또는 COMPLETED로 전환한다.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[로컬 PC 워커 작업]</w:t>
            </w:r>
          </w:p>
          <w:p>
            <w:pPr>
              <w:spacing w:after="0" w:before="0"/>
            </w:pPr>
            <w:r>
              <w:rPr>
                <w:rFonts w:ascii="NanumGothicCoding" w:hAnsi="NanumGothicCoding" w:eastAsia="NanumGothicCoding"/>
                <w:sz w:val="16"/>
              </w:rPr>
              <w:t>1. Drive 프로젝트 폴더를 읽는다.</w:t>
            </w:r>
          </w:p>
          <w:p>
            <w:pPr>
              <w:spacing w:after="0" w:before="0"/>
            </w:pPr>
            <w:r>
              <w:rPr>
                <w:rFonts w:ascii="NanumGothicCoding" w:hAnsi="NanumGothicCoding" w:eastAsia="NanumGothicCoding"/>
                <w:sz w:val="16"/>
              </w:rPr>
              <w:t>2. 상담 기록, 현장 사진, 도면, 레퍼런스, 예산 정보를 분석한다.</w:t>
            </w:r>
          </w:p>
          <w:p>
            <w:pPr>
              <w:spacing w:after="0" w:before="0"/>
            </w:pPr>
            <w:r>
              <w:rPr>
                <w:rFonts w:ascii="NanumGothicCoding" w:hAnsi="NanumGothicCoding" w:eastAsia="NanumGothicCoding"/>
                <w:sz w:val="16"/>
              </w:rPr>
              <w:t>3. 고객 요구사항, 공사 범위, 현장 변수, 리스크를 정리한다.</w:t>
            </w:r>
          </w:p>
          <w:p>
            <w:pPr>
              <w:spacing w:after="0" w:before="0"/>
            </w:pPr>
            <w:r>
              <w:rPr>
                <w:rFonts w:ascii="NanumGothicCoding" w:hAnsi="NanumGothicCoding" w:eastAsia="NanumGothicCoding"/>
                <w:sz w:val="16"/>
              </w:rPr>
              <w:t>4. 디자인 컨셉 제안서를 생성한다.</w:t>
            </w:r>
          </w:p>
          <w:p>
            <w:pPr>
              <w:spacing w:after="0" w:before="0"/>
            </w:pPr>
            <w:r>
              <w:rPr>
                <w:rFonts w:ascii="NanumGothicCoding" w:hAnsi="NanumGothicCoding" w:eastAsia="NanumGothicCoding"/>
                <w:sz w:val="16"/>
              </w:rPr>
              <w:t>5. 평면 구성안과 3D 렌더링 프롬프트 또는 이미지를 생성한다.</w:t>
            </w:r>
          </w:p>
          <w:p>
            <w:pPr>
              <w:spacing w:after="0" w:before="0"/>
            </w:pPr>
            <w:r>
              <w:rPr>
                <w:rFonts w:ascii="NanumGothicCoding" w:hAnsi="NanumGothicCoding" w:eastAsia="NanumGothicCoding"/>
                <w:sz w:val="16"/>
              </w:rPr>
              <w:t>6. 공종별 상세 견적서를 생성한다.</w:t>
            </w:r>
          </w:p>
          <w:p>
            <w:pPr>
              <w:spacing w:after="0" w:before="0"/>
            </w:pPr>
            <w:r>
              <w:rPr>
                <w:rFonts w:ascii="NanumGothicCoding" w:hAnsi="NanumGothicCoding" w:eastAsia="NanumGothicCoding"/>
                <w:sz w:val="16"/>
              </w:rPr>
              <w:t>7. 고객용 요약 견적서를 생성한다.</w:t>
            </w:r>
          </w:p>
          <w:p>
            <w:pPr>
              <w:spacing w:after="0" w:before="0"/>
            </w:pPr>
            <w:r>
              <w:rPr>
                <w:rFonts w:ascii="NanumGothicCoding" w:hAnsi="NanumGothicCoding" w:eastAsia="NanumGothicCoding"/>
                <w:sz w:val="16"/>
              </w:rPr>
              <w:t>8. 공정 일정표를 생성한다.</w:t>
            </w:r>
          </w:p>
          <w:p>
            <w:pPr>
              <w:spacing w:after="0" w:before="0"/>
            </w:pPr>
            <w:r>
              <w:rPr>
                <w:rFonts w:ascii="NanumGothicCoding" w:hAnsi="NanumGothicCoding" w:eastAsia="NanumGothicCoding"/>
                <w:sz w:val="16"/>
              </w:rPr>
              <w:t>9. 내부용과 고객용 결과물을 분리해 Drive에 저장한다.</w:t>
            </w:r>
          </w:p>
          <w:p>
            <w:pPr>
              <w:spacing w:after="0" w:before="0"/>
            </w:pPr>
            <w:r>
              <w:rPr>
                <w:rFonts w:ascii="NanumGothicCoding" w:hAnsi="NanumGothicCoding" w:eastAsia="NanumGothicCoding"/>
                <w:sz w:val="16"/>
              </w:rPr>
              <w:t>10. status.json을 REVIEW_READY로 업데이트한다.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[Discord 완료 메시지]</w:t>
            </w:r>
          </w:p>
          <w:p>
            <w:pPr>
              <w:spacing w:after="0" w:before="0"/>
            </w:pPr>
            <w:r>
              <w:rPr>
                <w:rFonts w:ascii="NanumGothicCoding" w:hAnsi="NanumGothicCoding" w:eastAsia="NanumGothicCoding"/>
                <w:sz w:val="16"/>
              </w:rPr>
              <w:t>담당자 멘션, 프로젝트명, 생성된 결과물 목록, 대시보드 링크, Drive 결과 폴더 링크, 다음 작업 안내를 포함한다.</w:t>
            </w:r>
          </w:p>
          <w:p>
            <w:pPr>
              <w:spacing w:after="0" w:before="0"/>
            </w:pPr>
            <w:r>
              <w:rPr>
                <w:rFonts w:ascii="NanumGothicCoding" w:hAnsi="NanumGothicCoding" w:eastAsia="NanumGothicCoding"/>
                <w:sz w:val="16"/>
              </w:rPr>
              <w:t>고객 연락처, 상세 원가, 내부 산출근거, AI 프롬프트 원문은 Discord에 노출하지 않는다.</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[최종 산출물]</w:t>
            </w:r>
          </w:p>
          <w:p>
            <w:pPr>
              <w:spacing w:after="0" w:before="0"/>
            </w:pPr>
            <w:r>
              <w:rPr>
                <w:rFonts w:ascii="NanumGothicCoding" w:hAnsi="NanumGothicCoding" w:eastAsia="NanumGothicCoding"/>
                <w:sz w:val="16"/>
              </w:rPr>
              <w:t>- 작동 가능한 대시보드</w:t>
            </w:r>
          </w:p>
          <w:p>
            <w:pPr>
              <w:spacing w:after="0" w:before="0"/>
            </w:pPr>
            <w:r>
              <w:rPr>
                <w:rFonts w:ascii="NanumGothicCoding" w:hAnsi="NanumGothicCoding" w:eastAsia="NanumGothicCoding"/>
                <w:sz w:val="16"/>
              </w:rPr>
              <w:t>- Google Drive 프로젝트 폴더 자동 생성/연결 기능</w:t>
            </w:r>
          </w:p>
          <w:p>
            <w:pPr>
              <w:spacing w:after="0" w:before="0"/>
            </w:pPr>
            <w:r>
              <w:rPr>
                <w:rFonts w:ascii="NanumGothicCoding" w:hAnsi="NanumGothicCoding" w:eastAsia="NanumGothicCoding"/>
                <w:sz w:val="16"/>
              </w:rPr>
              <w:t>- job.json/status.json 기반 작업 요청 구조</w:t>
            </w:r>
          </w:p>
          <w:p>
            <w:pPr>
              <w:spacing w:after="0" w:before="0"/>
            </w:pPr>
            <w:r>
              <w:rPr>
                <w:rFonts w:ascii="NanumGothicCoding" w:hAnsi="NanumGothicCoding" w:eastAsia="NanumGothicCoding"/>
                <w:sz w:val="16"/>
              </w:rPr>
              <w:t>- Oracle Cloud 버키 OS 감지/오케스트레이션 로직</w:t>
            </w:r>
          </w:p>
          <w:p>
            <w:pPr>
              <w:spacing w:after="0" w:before="0"/>
            </w:pPr>
            <w:r>
              <w:rPr>
                <w:rFonts w:ascii="NanumGothicCoding" w:hAnsi="NanumGothicCoding" w:eastAsia="NanumGothicCoding"/>
                <w:sz w:val="16"/>
              </w:rPr>
              <w:t>- 로컬 PC 워커 실행 구조</w:t>
            </w:r>
          </w:p>
          <w:p>
            <w:pPr>
              <w:spacing w:after="0" w:before="0"/>
            </w:pPr>
            <w:r>
              <w:rPr>
                <w:rFonts w:ascii="NanumGothicCoding" w:hAnsi="NanumGothicCoding" w:eastAsia="NanumGothicCoding"/>
                <w:sz w:val="16"/>
              </w:rPr>
              <w:t>- 결과물 미리보기 화면</w:t>
            </w:r>
          </w:p>
          <w:p>
            <w:pPr>
              <w:spacing w:after="0" w:before="0"/>
            </w:pPr>
            <w:r>
              <w:rPr>
                <w:rFonts w:ascii="NanumGothicCoding" w:hAnsi="NanumGothicCoding" w:eastAsia="NanumGothicCoding"/>
                <w:sz w:val="16"/>
              </w:rPr>
              <w:t>- Discord 알림 시스템</w:t>
            </w:r>
          </w:p>
          <w:p>
            <w:pPr>
              <w:spacing w:after="0" w:before="0"/>
            </w:pPr>
            <w:r>
              <w:rPr>
                <w:rFonts w:ascii="NanumGothicCoding" w:hAnsi="NanumGothicCoding" w:eastAsia="NanumGothicCoding"/>
                <w:sz w:val="16"/>
              </w:rPr>
              <w:t>- 고객 공개 페이지</w:t>
            </w:r>
          </w:p>
          <w:p>
            <w:pPr>
              <w:spacing w:after="0" w:before="0"/>
            </w:pPr>
            <w:r>
              <w:rPr>
                <w:rFonts w:ascii="NanumGothicCoding" w:hAnsi="NanumGothicCoding" w:eastAsia="NanumGothicCoding"/>
                <w:sz w:val="16"/>
              </w:rPr>
              <w:t>- 운영자용 설정 화면</w:t>
            </w:r>
          </w:p>
          <w:p>
            <w:pPr>
              <w:spacing w:after="0" w:before="0"/>
            </w:pPr>
            <w:r>
              <w:rPr>
                <w:rFonts w:ascii="NanumGothicCoding" w:hAnsi="NanumGothicCoding" w:eastAsia="NanumGothicCoding"/>
                <w:sz w:val="16"/>
              </w:rPr>
              <w:t>- 테스트 체크리스트와 샘플 프로젝트</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[완료 기준]</w:t>
            </w:r>
          </w:p>
          <w:p>
            <w:pPr>
              <w:spacing w:after="0" w:before="0"/>
            </w:pPr>
            <w:r>
              <w:rPr>
                <w:rFonts w:ascii="NanumGothicCoding" w:hAnsi="NanumGothicCoding" w:eastAsia="NanumGothicCoding"/>
                <w:sz w:val="16"/>
              </w:rPr>
              <w:t>모바일에서 새 프로젝트를 만들고 현장 사진과 상담 내용을 올린 뒤 작업 시작 버튼을 누르면, 버키 OS가 작업을 감지하고 로컬 PC 워커가 결과물을 생성하며,</w:t>
              <w:br/>
            </w:r>
            <w:r>
              <w:rPr>
                <w:rFonts w:ascii="NanumGothicCoding" w:hAnsi="NanumGothicCoding" w:eastAsia="NanumGothicCoding"/>
                <w:sz w:val="16"/>
              </w:rPr>
              <w:t xml:space="preserve"> 결과물이 Drive와 대시보드에 표시되고, Discord로 담당자에게 완료 호출이 도착해야 한다. 이후 사용자가 고객 공개 버튼을 누르면 승인된 고객용 </w:t>
              <w:br/>
            </w:r>
            <w:r>
              <w:rPr>
                <w:rFonts w:ascii="NanumGothicCoding" w:hAnsi="NanumGothicCoding" w:eastAsia="NanumGothicCoding"/>
                <w:sz w:val="16"/>
              </w:rPr>
              <w:t>결과물만 고객 전용 페이지에 표시되어야 한다.</w:t>
            </w:r>
          </w:p>
        </w:tc>
      </w:tr>
    </w:tbl>
    <w:p/>
    <w:p>
      <w:pPr>
        <w:pStyle w:val="Heading1"/>
      </w:pPr>
      <w:r>
        <w:t>부록 A. 결과물 생성 프롬프트 템플릿</w:t>
      </w:r>
    </w:p>
    <w:p>
      <w:r>
        <w:rPr>
          <w:rFonts w:ascii="NanumGothic" w:hAnsi="NanumGothic" w:eastAsia="NanumGothic"/>
          <w:b/>
          <w:sz w:val="18"/>
        </w:rPr>
        <w:t>컨셉 제안서 템플릿</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[디자인 컨셉 제안서 생성 프롬프트]</w:t>
            </w:r>
          </w:p>
          <w:p>
            <w:pPr>
              <w:spacing w:after="0" w:before="0"/>
            </w:pPr>
            <w:r>
              <w:rPr>
                <w:rFonts w:ascii="NanumGothicCoding" w:hAnsi="NanumGothicCoding" w:eastAsia="NanumGothicCoding"/>
                <w:sz w:val="16"/>
              </w:rPr>
              <w:t>너는 인테리어 디자인 제안서 작성자다.</w:t>
            </w:r>
          </w:p>
          <w:p>
            <w:pPr>
              <w:spacing w:after="0" w:before="0"/>
            </w:pPr>
            <w:r>
              <w:rPr>
                <w:rFonts w:ascii="NanumGothicCoding" w:hAnsi="NanumGothicCoding" w:eastAsia="NanumGothicCoding"/>
                <w:sz w:val="16"/>
              </w:rPr>
              <w:t>아래 프로젝트 입력값과 현장 사진 분석 결과, 고객 레퍼런스를 바탕으로 고객에게 보여줄 디자인 컨셉 제안서 초안을 작성하라.</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필수 포함:</w:t>
            </w:r>
          </w:p>
          <w:p>
            <w:pPr>
              <w:spacing w:after="0" w:before="0"/>
            </w:pPr>
            <w:r>
              <w:rPr>
                <w:rFonts w:ascii="NanumGothicCoding" w:hAnsi="NanumGothicCoding" w:eastAsia="NanumGothicCoding"/>
                <w:sz w:val="16"/>
              </w:rPr>
              <w:t>1. 프로젝트 개요</w:t>
            </w:r>
          </w:p>
          <w:p>
            <w:pPr>
              <w:spacing w:after="0" w:before="0"/>
            </w:pPr>
            <w:r>
              <w:rPr>
                <w:rFonts w:ascii="NanumGothicCoding" w:hAnsi="NanumGothicCoding" w:eastAsia="NanumGothicCoding"/>
                <w:sz w:val="16"/>
              </w:rPr>
              <w:t>2. 고객 요구사항 요약</w:t>
            </w:r>
          </w:p>
          <w:p>
            <w:pPr>
              <w:spacing w:after="0" w:before="0"/>
            </w:pPr>
            <w:r>
              <w:rPr>
                <w:rFonts w:ascii="NanumGothicCoding" w:hAnsi="NanumGothicCoding" w:eastAsia="NanumGothicCoding"/>
                <w:sz w:val="16"/>
              </w:rPr>
              <w:t>3. 디자인 방향성 3가지 키워드</w:t>
            </w:r>
          </w:p>
          <w:p>
            <w:pPr>
              <w:spacing w:after="0" w:before="0"/>
            </w:pPr>
            <w:r>
              <w:rPr>
                <w:rFonts w:ascii="NanumGothicCoding" w:hAnsi="NanumGothicCoding" w:eastAsia="NanumGothicCoding"/>
                <w:sz w:val="16"/>
              </w:rPr>
              <w:t>4. 공간별 컨셉 설명</w:t>
            </w:r>
          </w:p>
          <w:p>
            <w:pPr>
              <w:spacing w:after="0" w:before="0"/>
            </w:pPr>
            <w:r>
              <w:rPr>
                <w:rFonts w:ascii="NanumGothicCoding" w:hAnsi="NanumGothicCoding" w:eastAsia="NanumGothicCoding"/>
                <w:sz w:val="16"/>
              </w:rPr>
              <w:t>5. 추천 컬러, 소재, 조명, 가구 방향</w:t>
            </w:r>
          </w:p>
          <w:p>
            <w:pPr>
              <w:spacing w:after="0" w:before="0"/>
            </w:pPr>
            <w:r>
              <w:rPr>
                <w:rFonts w:ascii="NanumGothicCoding" w:hAnsi="NanumGothicCoding" w:eastAsia="NanumGothicCoding"/>
                <w:sz w:val="16"/>
              </w:rPr>
              <w:t>6. 현장 변수와 대응 전략</w:t>
            </w:r>
          </w:p>
          <w:p>
            <w:pPr>
              <w:spacing w:after="0" w:before="0"/>
            </w:pPr>
            <w:r>
              <w:rPr>
                <w:rFonts w:ascii="NanumGothicCoding" w:hAnsi="NanumGothicCoding" w:eastAsia="NanumGothicCoding"/>
                <w:sz w:val="16"/>
              </w:rPr>
              <w:t>7. 공사 범위 요약</w:t>
            </w:r>
          </w:p>
          <w:p>
            <w:pPr>
              <w:spacing w:after="0" w:before="0"/>
            </w:pPr>
            <w:r>
              <w:rPr>
                <w:rFonts w:ascii="NanumGothicCoding" w:hAnsi="NanumGothicCoding" w:eastAsia="NanumGothicCoding"/>
                <w:sz w:val="16"/>
              </w:rPr>
              <w:t>8. 고객 설득용 문장</w:t>
            </w:r>
          </w:p>
          <w:p>
            <w:pPr>
              <w:spacing w:after="0" w:before="0"/>
            </w:pPr>
            <w:r>
              <w:rPr>
                <w:rFonts w:ascii="NanumGothicCoding" w:hAnsi="NanumGothicCoding" w:eastAsia="NanumGothicCoding"/>
                <w:sz w:val="16"/>
              </w:rPr>
              <w:t>9. 다음 의사결정 항목</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문체:</w:t>
            </w:r>
          </w:p>
          <w:p>
            <w:pPr>
              <w:spacing w:after="0" w:before="0"/>
            </w:pPr>
            <w:r>
              <w:rPr>
                <w:rFonts w:ascii="NanumGothicCoding" w:hAnsi="NanumGothicCoding" w:eastAsia="NanumGothicCoding"/>
                <w:sz w:val="16"/>
              </w:rPr>
              <w:t>- 전문적이지만 고객이 이해하기 쉽게 작성</w:t>
            </w:r>
          </w:p>
          <w:p>
            <w:pPr>
              <w:spacing w:after="0" w:before="0"/>
            </w:pPr>
            <w:r>
              <w:rPr>
                <w:rFonts w:ascii="NanumGothicCoding" w:hAnsi="NanumGothicCoding" w:eastAsia="NanumGothicCoding"/>
                <w:sz w:val="16"/>
              </w:rPr>
              <w:t>- 과장 표현 금지</w:t>
            </w:r>
          </w:p>
          <w:p>
            <w:pPr>
              <w:spacing w:after="0" w:before="0"/>
            </w:pPr>
            <w:r>
              <w:rPr>
                <w:rFonts w:ascii="NanumGothicCoding" w:hAnsi="NanumGothicCoding" w:eastAsia="NanumGothicCoding"/>
                <w:sz w:val="16"/>
              </w:rPr>
              <w:t>- 확정할 수 없는 내용은 “현장 확인 필요”로 표시</w:t>
            </w:r>
          </w:p>
        </w:tc>
      </w:tr>
    </w:tbl>
    <w:p/>
    <w:p>
      <w:r>
        <w:rPr>
          <w:rFonts w:ascii="NanumGothic" w:hAnsi="NanumGothic" w:eastAsia="NanumGothic"/>
          <w:b/>
          <w:sz w:val="18"/>
        </w:rPr>
        <w:t>견적 산출 템플릿</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[견적 산출 프롬프트]</w:t>
            </w:r>
          </w:p>
          <w:p>
            <w:pPr>
              <w:spacing w:after="0" w:before="0"/>
            </w:pPr>
            <w:r>
              <w:rPr>
                <w:rFonts w:ascii="NanumGothicCoding" w:hAnsi="NanumGothicCoding" w:eastAsia="NanumGothicCoding"/>
                <w:sz w:val="16"/>
              </w:rPr>
              <w:t>너는 인테리어 견적 산출 보조자다.</w:t>
            </w:r>
          </w:p>
          <w:p>
            <w:pPr>
              <w:spacing w:after="0" w:before="0"/>
            </w:pPr>
            <w:r>
              <w:rPr>
                <w:rFonts w:ascii="NanumGothicCoding" w:hAnsi="NanumGothicCoding" w:eastAsia="NanumGothicCoding"/>
                <w:sz w:val="16"/>
              </w:rPr>
              <w:t>아래 프로젝트 정보를 기준으로 공종별 견적 항목을 분해하라.</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출력 형식:</w:t>
            </w:r>
          </w:p>
          <w:p>
            <w:pPr>
              <w:spacing w:after="0" w:before="0"/>
            </w:pPr>
            <w:r>
              <w:rPr>
                <w:rFonts w:ascii="NanumGothicCoding" w:hAnsi="NanumGothicCoding" w:eastAsia="NanumGothicCoding"/>
                <w:sz w:val="16"/>
              </w:rPr>
              <w:t>- 공종</w:t>
            </w:r>
          </w:p>
          <w:p>
            <w:pPr>
              <w:spacing w:after="0" w:before="0"/>
            </w:pPr>
            <w:r>
              <w:rPr>
                <w:rFonts w:ascii="NanumGothicCoding" w:hAnsi="NanumGothicCoding" w:eastAsia="NanumGothicCoding"/>
                <w:sz w:val="16"/>
              </w:rPr>
              <w:t>- 세부 항목</w:t>
            </w:r>
          </w:p>
          <w:p>
            <w:pPr>
              <w:spacing w:after="0" w:before="0"/>
            </w:pPr>
            <w:r>
              <w:rPr>
                <w:rFonts w:ascii="NanumGothicCoding" w:hAnsi="NanumGothicCoding" w:eastAsia="NanumGothicCoding"/>
                <w:sz w:val="16"/>
              </w:rPr>
              <w:t>- 산출 기준</w:t>
            </w:r>
          </w:p>
          <w:p>
            <w:pPr>
              <w:spacing w:after="0" w:before="0"/>
            </w:pPr>
            <w:r>
              <w:rPr>
                <w:rFonts w:ascii="NanumGothicCoding" w:hAnsi="NanumGothicCoding" w:eastAsia="NanumGothicCoding"/>
                <w:sz w:val="16"/>
              </w:rPr>
              <w:t>- 예상 수량</w:t>
            </w:r>
          </w:p>
          <w:p>
            <w:pPr>
              <w:spacing w:after="0" w:before="0"/>
            </w:pPr>
            <w:r>
              <w:rPr>
                <w:rFonts w:ascii="NanumGothicCoding" w:hAnsi="NanumGothicCoding" w:eastAsia="NanumGothicCoding"/>
                <w:sz w:val="16"/>
              </w:rPr>
              <w:t>- 단위</w:t>
            </w:r>
          </w:p>
          <w:p>
            <w:pPr>
              <w:spacing w:after="0" w:before="0"/>
            </w:pPr>
            <w:r>
              <w:rPr>
                <w:rFonts w:ascii="NanumGothicCoding" w:hAnsi="NanumGothicCoding" w:eastAsia="NanumGothicCoding"/>
                <w:sz w:val="16"/>
              </w:rPr>
              <w:t>- 단가 입력 필요 여부</w:t>
            </w:r>
          </w:p>
          <w:p>
            <w:pPr>
              <w:spacing w:after="0" w:before="0"/>
            </w:pPr>
            <w:r>
              <w:rPr>
                <w:rFonts w:ascii="NanumGothicCoding" w:hAnsi="NanumGothicCoding" w:eastAsia="NanumGothicCoding"/>
                <w:sz w:val="16"/>
              </w:rPr>
              <w:t>- 고객 설명용 비고</w:t>
            </w:r>
          </w:p>
          <w:p>
            <w:pPr>
              <w:spacing w:after="0" w:before="0"/>
            </w:pPr>
            <w:r>
              <w:rPr>
                <w:rFonts w:ascii="NanumGothicCoding" w:hAnsi="NanumGothicCoding" w:eastAsia="NanumGothicCoding"/>
                <w:sz w:val="16"/>
              </w:rPr>
              <w:t>- 현장 확인 필요 여부</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주의:</w:t>
            </w:r>
          </w:p>
          <w:p>
            <w:pPr>
              <w:spacing w:after="0" w:before="0"/>
            </w:pPr>
            <w:r>
              <w:rPr>
                <w:rFonts w:ascii="NanumGothicCoding" w:hAnsi="NanumGothicCoding" w:eastAsia="NanumGothicCoding"/>
                <w:sz w:val="16"/>
              </w:rPr>
              <w:t>- 실제 단가는 회사 기준 단가표가 있을 때만 적용한다.</w:t>
            </w:r>
          </w:p>
          <w:p>
            <w:pPr>
              <w:spacing w:after="0" w:before="0"/>
            </w:pPr>
            <w:r>
              <w:rPr>
                <w:rFonts w:ascii="NanumGothicCoding" w:hAnsi="NanumGothicCoding" w:eastAsia="NanumGothicCoding"/>
                <w:sz w:val="16"/>
              </w:rPr>
              <w:t>- 수량이 불확실하면 가정값과 확인 필요 항목을 분리한다.</w:t>
            </w:r>
          </w:p>
          <w:p>
            <w:pPr>
              <w:spacing w:after="0" w:before="0"/>
            </w:pPr>
            <w:r>
              <w:rPr>
                <w:rFonts w:ascii="NanumGothicCoding" w:hAnsi="NanumGothicCoding" w:eastAsia="NanumGothicCoding"/>
                <w:sz w:val="16"/>
              </w:rPr>
              <w:t>- 고객용 견적에는 내부 마진, 협력사 원가, AI 판단 로그를 노출하지 않는다.</w:t>
            </w:r>
          </w:p>
        </w:tc>
      </w:tr>
    </w:tbl>
    <w:p/>
    <w:p>
      <w:r>
        <w:rPr>
          <w:rFonts w:ascii="NanumGothic" w:hAnsi="NanumGothic" w:eastAsia="NanumGothic"/>
          <w:b/>
          <w:sz w:val="18"/>
        </w:rPr>
        <w:t>3D 제안 프롬프트 템플릿</w:t>
      </w:r>
    </w:p>
    <w:tbl>
      <w:tblPr>
        <w:tblW w:type="auto" w:w="0"/>
        <w:jc w:val="center"/>
        <w:tblLook w:firstColumn="1" w:firstRow="1" w:lastColumn="0" w:lastRow="0" w:noHBand="0" w:noVBand="1" w:val="04A0"/>
      </w:tblPr>
      <w:tblGrid>
        <w:gridCol w:w="9866"/>
      </w:tblGrid>
      <w:tr>
        <w:tc>
          <w:tcPr>
            <w:tcW w:type="dxa" w:w="9866"/>
            <w:shd w:fill="F7F7F7"/>
          </w:tcPr>
          <w:p>
            <w:pPr>
              <w:spacing w:after="0" w:before="0"/>
            </w:pPr>
            <w:r>
              <w:rPr>
                <w:rFonts w:ascii="NanumGothicCoding" w:hAnsi="NanumGothicCoding" w:eastAsia="NanumGothicCoding"/>
                <w:sz w:val="16"/>
              </w:rPr>
              <w:t>[3D 렌더링 프롬프트 생성 템플릿]</w:t>
            </w:r>
          </w:p>
          <w:p>
            <w:pPr>
              <w:spacing w:after="0" w:before="0"/>
            </w:pPr>
            <w:r>
              <w:rPr>
                <w:rFonts w:ascii="NanumGothicCoding" w:hAnsi="NanumGothicCoding" w:eastAsia="NanumGothicCoding"/>
                <w:sz w:val="16"/>
              </w:rPr>
              <w:t>너는 인테리어 3D 렌더링 프롬프트 작성자다.</w:t>
            </w:r>
          </w:p>
          <w:p>
            <w:pPr>
              <w:spacing w:after="0" w:before="0"/>
            </w:pPr>
            <w:r>
              <w:rPr>
                <w:rFonts w:ascii="NanumGothicCoding" w:hAnsi="NanumGothicCoding" w:eastAsia="NanumGothicCoding"/>
                <w:sz w:val="16"/>
              </w:rPr>
              <w:t>현장 사진, 공간 유형, 고객 선호 스타일, 레퍼런스 이미지를 바탕으로 이미지 생성 또는 3D 시각화용 프롬프트를 작성하라.</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필수 포함:</w:t>
            </w:r>
          </w:p>
          <w:p>
            <w:pPr>
              <w:spacing w:after="0" w:before="0"/>
            </w:pPr>
            <w:r>
              <w:rPr>
                <w:rFonts w:ascii="NanumGothicCoding" w:hAnsi="NanumGothicCoding" w:eastAsia="NanumGothicCoding"/>
                <w:sz w:val="16"/>
              </w:rPr>
              <w:t>1. 공간 유형</w:t>
            </w:r>
          </w:p>
          <w:p>
            <w:pPr>
              <w:spacing w:after="0" w:before="0"/>
            </w:pPr>
            <w:r>
              <w:rPr>
                <w:rFonts w:ascii="NanumGothicCoding" w:hAnsi="NanumGothicCoding" w:eastAsia="NanumGothicCoding"/>
                <w:sz w:val="16"/>
              </w:rPr>
              <w:t>2. 카메라 시점</w:t>
            </w:r>
          </w:p>
          <w:p>
            <w:pPr>
              <w:spacing w:after="0" w:before="0"/>
            </w:pPr>
            <w:r>
              <w:rPr>
                <w:rFonts w:ascii="NanumGothicCoding" w:hAnsi="NanumGothicCoding" w:eastAsia="NanumGothicCoding"/>
                <w:sz w:val="16"/>
              </w:rPr>
              <w:t>3. 주요 마감재</w:t>
            </w:r>
          </w:p>
          <w:p>
            <w:pPr>
              <w:spacing w:after="0" w:before="0"/>
            </w:pPr>
            <w:r>
              <w:rPr>
                <w:rFonts w:ascii="NanumGothicCoding" w:hAnsi="NanumGothicCoding" w:eastAsia="NanumGothicCoding"/>
                <w:sz w:val="16"/>
              </w:rPr>
              <w:t>4. 조명 분위기</w:t>
            </w:r>
          </w:p>
          <w:p>
            <w:pPr>
              <w:spacing w:after="0" w:before="0"/>
            </w:pPr>
            <w:r>
              <w:rPr>
                <w:rFonts w:ascii="NanumGothicCoding" w:hAnsi="NanumGothicCoding" w:eastAsia="NanumGothicCoding"/>
                <w:sz w:val="16"/>
              </w:rPr>
              <w:t>5. 컬러 팔레트</w:t>
            </w:r>
          </w:p>
          <w:p>
            <w:pPr>
              <w:spacing w:after="0" w:before="0"/>
            </w:pPr>
            <w:r>
              <w:rPr>
                <w:rFonts w:ascii="NanumGothicCoding" w:hAnsi="NanumGothicCoding" w:eastAsia="NanumGothicCoding"/>
                <w:sz w:val="16"/>
              </w:rPr>
              <w:t>6. 가구와 집기 구성</w:t>
            </w:r>
          </w:p>
          <w:p>
            <w:pPr>
              <w:spacing w:after="0" w:before="0"/>
            </w:pPr>
            <w:r>
              <w:rPr>
                <w:rFonts w:ascii="NanumGothicCoding" w:hAnsi="NanumGothicCoding" w:eastAsia="NanumGothicCoding"/>
                <w:sz w:val="16"/>
              </w:rPr>
              <w:t>7. 피해야 할 요소</w:t>
            </w:r>
          </w:p>
          <w:p>
            <w:pPr>
              <w:spacing w:after="0" w:before="0"/>
            </w:pPr>
            <w:r>
              <w:rPr>
                <w:rFonts w:ascii="NanumGothicCoding" w:hAnsi="NanumGothicCoding" w:eastAsia="NanumGothicCoding"/>
                <w:sz w:val="16"/>
              </w:rPr>
              <w:t>8. 현실 시공 가능성 메모</w:t>
            </w:r>
          </w:p>
          <w:p>
            <w:pPr>
              <w:spacing w:after="0" w:before="0"/>
            </w:pPr>
            <w:r>
              <w:rPr>
                <w:rFonts w:ascii="NanumGothicCoding" w:hAnsi="NanumGothicCoding" w:eastAsia="NanumGothicCoding"/>
                <w:sz w:val="16"/>
              </w:rPr>
            </w:r>
          </w:p>
          <w:p>
            <w:pPr>
              <w:spacing w:after="0" w:before="0"/>
            </w:pPr>
            <w:r>
              <w:rPr>
                <w:rFonts w:ascii="NanumGothicCoding" w:hAnsi="NanumGothicCoding" w:eastAsia="NanumGothicCoding"/>
                <w:sz w:val="16"/>
              </w:rPr>
              <w:t>결과는 최소 3가지 스타일 대안으로 작성한다.</w:t>
            </w:r>
          </w:p>
        </w:tc>
      </w:tr>
    </w:tbl>
    <w:p/>
    <w:p>
      <w:pPr>
        <w:pStyle w:val="Heading1"/>
      </w:pPr>
      <w:r>
        <w:t>부록 B. 1차 MVP에서 반드시 지킬 범위</w:t>
      </w:r>
    </w:p>
    <w:p>
      <w:pPr>
        <w:pStyle w:val="ListBullet"/>
      </w:pPr>
      <w:r>
        <w:rPr>
          <w:rFonts w:ascii="NanumGothic" w:hAnsi="NanumGothic" w:eastAsia="NanumGothic"/>
          <w:sz w:val="19"/>
        </w:rPr>
        <w:t>처음부터 완전 자동 견적과 3D까지 모두 만들려고 하지 않는다.</w:t>
      </w:r>
    </w:p>
    <w:p>
      <w:pPr>
        <w:pStyle w:val="ListBullet"/>
      </w:pPr>
      <w:r>
        <w:rPr>
          <w:rFonts w:ascii="NanumGothic" w:hAnsi="NanumGothic" w:eastAsia="NanumGothic"/>
          <w:sz w:val="19"/>
        </w:rPr>
        <w:t>1차 목표는 프로젝트 입력, Drive 폴더 관리, 작업 요청, 상태 표시, Discord 완료 호출이다.</w:t>
      </w:r>
    </w:p>
    <w:p>
      <w:pPr>
        <w:pStyle w:val="ListBullet"/>
      </w:pPr>
      <w:r>
        <w:rPr>
          <w:rFonts w:ascii="NanumGothic" w:hAnsi="NanumGothic" w:eastAsia="NanumGothic"/>
          <w:sz w:val="19"/>
        </w:rPr>
        <w:t>결과물 생성은 먼저 텍스트 제안서와 견적 산출표 초안부터 자동화한다.</w:t>
      </w:r>
    </w:p>
    <w:p>
      <w:pPr>
        <w:pStyle w:val="ListBullet"/>
      </w:pPr>
      <w:r>
        <w:rPr>
          <w:rFonts w:ascii="NanumGothic" w:hAnsi="NanumGothic" w:eastAsia="NanumGothic"/>
          <w:sz w:val="19"/>
        </w:rPr>
        <w:t>3D 이미지와 CAD 분석은 입력 데이터가 안정화된 뒤 확장한다.</w:t>
      </w:r>
    </w:p>
    <w:p>
      <w:pPr>
        <w:pStyle w:val="ListBullet"/>
      </w:pPr>
      <w:r>
        <w:rPr>
          <w:rFonts w:ascii="NanumGothic" w:hAnsi="NanumGothic" w:eastAsia="NanumGothic"/>
          <w:sz w:val="19"/>
        </w:rPr>
        <w:t>사용자 화면은 “복잡한 시스템”이 아니라 “프로젝트 카드와 결과물 카드” 중심으로 단순하게 만든다.</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vAlign w:val="center"/>
            <w:shd w:fill="BDD7EE"/>
          </w:tcPr>
          <w:p>
            <w:pPr>
              <w:jc w:val="left"/>
            </w:pPr>
            <w:r/>
            <w:r>
              <w:rPr>
                <w:rFonts w:ascii="NanumGothic" w:hAnsi="NanumGothic" w:eastAsia="NanumGothic"/>
                <w:b/>
                <w:sz w:val="17"/>
              </w:rPr>
              <w:t>우선순위</w:t>
            </w:r>
          </w:p>
        </w:tc>
        <w:tc>
          <w:tcPr>
            <w:tcW w:type="dxa" w:w="4535"/>
            <w:vAlign w:val="center"/>
            <w:shd w:fill="BDD7EE"/>
          </w:tcPr>
          <w:p>
            <w:pPr>
              <w:jc w:val="left"/>
            </w:pPr>
            <w:r/>
            <w:r>
              <w:rPr>
                <w:rFonts w:ascii="NanumGothic" w:hAnsi="NanumGothic" w:eastAsia="NanumGothic"/>
                <w:b/>
                <w:sz w:val="17"/>
              </w:rPr>
              <w:t>기능</w:t>
            </w:r>
          </w:p>
        </w:tc>
        <w:tc>
          <w:tcPr>
            <w:tcW w:type="dxa" w:w="2835"/>
            <w:vAlign w:val="center"/>
            <w:shd w:fill="BDD7EE"/>
          </w:tcPr>
          <w:p>
            <w:pPr>
              <w:jc w:val="left"/>
            </w:pPr>
            <w:r/>
            <w:r>
              <w:rPr>
                <w:rFonts w:ascii="NanumGothic" w:hAnsi="NanumGothic" w:eastAsia="NanumGothic"/>
                <w:b/>
                <w:sz w:val="17"/>
              </w:rPr>
              <w:t>초기 포함 여부</w:t>
            </w:r>
          </w:p>
        </w:tc>
      </w:tr>
      <w:tr>
        <w:trPr>
          <w:cantSplit/>
        </w:trPr>
        <w:tc>
          <w:tcPr>
            <w:tcW w:type="dxa" w:w="1701"/>
            <w:vAlign w:val="center"/>
            <w:shd w:fill="F8FBFD"/>
          </w:tcPr>
          <w:p>
            <w:pPr>
              <w:jc w:val="left"/>
            </w:pPr>
            <w:r/>
            <w:r>
              <w:rPr>
                <w:rFonts w:ascii="NanumGothic" w:hAnsi="NanumGothic" w:eastAsia="NanumGothic"/>
                <w:b w:val="0"/>
                <w:sz w:val="16"/>
              </w:rPr>
              <w:t>1</w:t>
            </w:r>
          </w:p>
        </w:tc>
        <w:tc>
          <w:tcPr>
            <w:tcW w:type="dxa" w:w="4535"/>
            <w:vAlign w:val="center"/>
          </w:tcPr>
          <w:p>
            <w:pPr>
              <w:jc w:val="left"/>
            </w:pPr>
            <w:r/>
            <w:r>
              <w:rPr>
                <w:rFonts w:ascii="NanumGothic" w:hAnsi="NanumGothic" w:eastAsia="NanumGothic"/>
                <w:b w:val="0"/>
                <w:sz w:val="16"/>
              </w:rPr>
              <w:t>프로젝트 생성</w:t>
            </w:r>
          </w:p>
        </w:tc>
        <w:tc>
          <w:tcPr>
            <w:tcW w:type="dxa" w:w="2835"/>
            <w:vAlign w:val="center"/>
          </w:tcPr>
          <w:p>
            <w:pPr>
              <w:jc w:val="left"/>
            </w:pPr>
            <w:r/>
            <w:r>
              <w:rPr>
                <w:rFonts w:ascii="NanumGothic" w:hAnsi="NanumGothic" w:eastAsia="NanumGothic"/>
                <w:b w:val="0"/>
                <w:sz w:val="16"/>
              </w:rPr>
              <w:t>포함</w:t>
            </w:r>
          </w:p>
        </w:tc>
      </w:tr>
      <w:tr>
        <w:trPr>
          <w:cantSplit/>
        </w:trPr>
        <w:tc>
          <w:tcPr>
            <w:tcW w:type="dxa" w:w="1701"/>
            <w:vAlign w:val="center"/>
            <w:shd w:fill="F8FBFD"/>
          </w:tcPr>
          <w:p>
            <w:pPr>
              <w:jc w:val="left"/>
            </w:pPr>
            <w:r/>
            <w:r>
              <w:rPr>
                <w:rFonts w:ascii="NanumGothic" w:hAnsi="NanumGothic" w:eastAsia="NanumGothic"/>
                <w:b w:val="0"/>
                <w:sz w:val="16"/>
              </w:rPr>
              <w:t>1</w:t>
            </w:r>
          </w:p>
        </w:tc>
        <w:tc>
          <w:tcPr>
            <w:tcW w:type="dxa" w:w="4535"/>
            <w:vAlign w:val="center"/>
          </w:tcPr>
          <w:p>
            <w:pPr>
              <w:jc w:val="left"/>
            </w:pPr>
            <w:r/>
            <w:r>
              <w:rPr>
                <w:rFonts w:ascii="NanumGothic" w:hAnsi="NanumGothic" w:eastAsia="NanumGothic"/>
                <w:b w:val="0"/>
                <w:sz w:val="16"/>
              </w:rPr>
              <w:t>Drive 폴더 생성/연결</w:t>
            </w:r>
          </w:p>
        </w:tc>
        <w:tc>
          <w:tcPr>
            <w:tcW w:type="dxa" w:w="2835"/>
            <w:vAlign w:val="center"/>
          </w:tcPr>
          <w:p>
            <w:pPr>
              <w:jc w:val="left"/>
            </w:pPr>
            <w:r/>
            <w:r>
              <w:rPr>
                <w:rFonts w:ascii="NanumGothic" w:hAnsi="NanumGothic" w:eastAsia="NanumGothic"/>
                <w:b w:val="0"/>
                <w:sz w:val="16"/>
              </w:rPr>
              <w:t>포함</w:t>
            </w:r>
          </w:p>
        </w:tc>
      </w:tr>
      <w:tr>
        <w:trPr>
          <w:cantSplit/>
        </w:trPr>
        <w:tc>
          <w:tcPr>
            <w:tcW w:type="dxa" w:w="1701"/>
            <w:vAlign w:val="center"/>
            <w:shd w:fill="F8FBFD"/>
          </w:tcPr>
          <w:p>
            <w:pPr>
              <w:jc w:val="left"/>
            </w:pPr>
            <w:r/>
            <w:r>
              <w:rPr>
                <w:rFonts w:ascii="NanumGothic" w:hAnsi="NanumGothic" w:eastAsia="NanumGothic"/>
                <w:b w:val="0"/>
                <w:sz w:val="16"/>
              </w:rPr>
              <w:t>1</w:t>
            </w:r>
          </w:p>
        </w:tc>
        <w:tc>
          <w:tcPr>
            <w:tcW w:type="dxa" w:w="4535"/>
            <w:vAlign w:val="center"/>
          </w:tcPr>
          <w:p>
            <w:pPr>
              <w:jc w:val="left"/>
            </w:pPr>
            <w:r/>
            <w:r>
              <w:rPr>
                <w:rFonts w:ascii="NanumGothic" w:hAnsi="NanumGothic" w:eastAsia="NanumGothic"/>
                <w:b w:val="0"/>
                <w:sz w:val="16"/>
              </w:rPr>
              <w:t>입력 폼과 자료 업로드</w:t>
            </w:r>
          </w:p>
        </w:tc>
        <w:tc>
          <w:tcPr>
            <w:tcW w:type="dxa" w:w="2835"/>
            <w:vAlign w:val="center"/>
          </w:tcPr>
          <w:p>
            <w:pPr>
              <w:jc w:val="left"/>
            </w:pPr>
            <w:r/>
            <w:r>
              <w:rPr>
                <w:rFonts w:ascii="NanumGothic" w:hAnsi="NanumGothic" w:eastAsia="NanumGothic"/>
                <w:b w:val="0"/>
                <w:sz w:val="16"/>
              </w:rPr>
              <w:t>포함</w:t>
            </w:r>
          </w:p>
        </w:tc>
      </w:tr>
      <w:tr>
        <w:trPr>
          <w:cantSplit/>
        </w:trPr>
        <w:tc>
          <w:tcPr>
            <w:tcW w:type="dxa" w:w="1701"/>
            <w:vAlign w:val="center"/>
            <w:shd w:fill="F8FBFD"/>
          </w:tcPr>
          <w:p>
            <w:pPr>
              <w:jc w:val="left"/>
            </w:pPr>
            <w:r/>
            <w:r>
              <w:rPr>
                <w:rFonts w:ascii="NanumGothic" w:hAnsi="NanumGothic" w:eastAsia="NanumGothic"/>
                <w:b w:val="0"/>
                <w:sz w:val="16"/>
              </w:rPr>
              <w:t>1</w:t>
            </w:r>
          </w:p>
        </w:tc>
        <w:tc>
          <w:tcPr>
            <w:tcW w:type="dxa" w:w="4535"/>
            <w:vAlign w:val="center"/>
          </w:tcPr>
          <w:p>
            <w:pPr>
              <w:jc w:val="left"/>
            </w:pPr>
            <w:r/>
            <w:r>
              <w:rPr>
                <w:rFonts w:ascii="NanumGothic" w:hAnsi="NanumGothic" w:eastAsia="NanumGothic"/>
                <w:b w:val="0"/>
                <w:sz w:val="16"/>
              </w:rPr>
              <w:t>작업 시작 버튼과 job.json 생성</w:t>
            </w:r>
          </w:p>
        </w:tc>
        <w:tc>
          <w:tcPr>
            <w:tcW w:type="dxa" w:w="2835"/>
            <w:vAlign w:val="center"/>
          </w:tcPr>
          <w:p>
            <w:pPr>
              <w:jc w:val="left"/>
            </w:pPr>
            <w:r/>
            <w:r>
              <w:rPr>
                <w:rFonts w:ascii="NanumGothic" w:hAnsi="NanumGothic" w:eastAsia="NanumGothic"/>
                <w:b w:val="0"/>
                <w:sz w:val="16"/>
              </w:rPr>
              <w:t>포함</w:t>
            </w:r>
          </w:p>
        </w:tc>
      </w:tr>
      <w:tr>
        <w:trPr>
          <w:cantSplit/>
        </w:trPr>
        <w:tc>
          <w:tcPr>
            <w:tcW w:type="dxa" w:w="1701"/>
            <w:vAlign w:val="center"/>
            <w:shd w:fill="F8FBFD"/>
          </w:tcPr>
          <w:p>
            <w:pPr>
              <w:jc w:val="left"/>
            </w:pPr>
            <w:r/>
            <w:r>
              <w:rPr>
                <w:rFonts w:ascii="NanumGothic" w:hAnsi="NanumGothic" w:eastAsia="NanumGothic"/>
                <w:b w:val="0"/>
                <w:sz w:val="16"/>
              </w:rPr>
              <w:t>1</w:t>
            </w:r>
          </w:p>
        </w:tc>
        <w:tc>
          <w:tcPr>
            <w:tcW w:type="dxa" w:w="4535"/>
            <w:vAlign w:val="center"/>
          </w:tcPr>
          <w:p>
            <w:pPr>
              <w:jc w:val="left"/>
            </w:pPr>
            <w:r/>
            <w:r>
              <w:rPr>
                <w:rFonts w:ascii="NanumGothic" w:hAnsi="NanumGothic" w:eastAsia="NanumGothic"/>
                <w:b w:val="0"/>
                <w:sz w:val="16"/>
              </w:rPr>
              <w:t>status.json 기반 상태 표시</w:t>
            </w:r>
          </w:p>
        </w:tc>
        <w:tc>
          <w:tcPr>
            <w:tcW w:type="dxa" w:w="2835"/>
            <w:vAlign w:val="center"/>
          </w:tcPr>
          <w:p>
            <w:pPr>
              <w:jc w:val="left"/>
            </w:pPr>
            <w:r/>
            <w:r>
              <w:rPr>
                <w:rFonts w:ascii="NanumGothic" w:hAnsi="NanumGothic" w:eastAsia="NanumGothic"/>
                <w:b w:val="0"/>
                <w:sz w:val="16"/>
              </w:rPr>
              <w:t>포함</w:t>
            </w:r>
          </w:p>
        </w:tc>
      </w:tr>
      <w:tr>
        <w:trPr>
          <w:cantSplit/>
        </w:trPr>
        <w:tc>
          <w:tcPr>
            <w:tcW w:type="dxa" w:w="1701"/>
            <w:vAlign w:val="center"/>
            <w:shd w:fill="F8FBFD"/>
          </w:tcPr>
          <w:p>
            <w:pPr>
              <w:jc w:val="left"/>
            </w:pPr>
            <w:r/>
            <w:r>
              <w:rPr>
                <w:rFonts w:ascii="NanumGothic" w:hAnsi="NanumGothic" w:eastAsia="NanumGothic"/>
                <w:b w:val="0"/>
                <w:sz w:val="16"/>
              </w:rPr>
              <w:t>1</w:t>
            </w:r>
          </w:p>
        </w:tc>
        <w:tc>
          <w:tcPr>
            <w:tcW w:type="dxa" w:w="4535"/>
            <w:vAlign w:val="center"/>
          </w:tcPr>
          <w:p>
            <w:pPr>
              <w:jc w:val="left"/>
            </w:pPr>
            <w:r/>
            <w:r>
              <w:rPr>
                <w:rFonts w:ascii="NanumGothic" w:hAnsi="NanumGothic" w:eastAsia="NanumGothic"/>
                <w:b w:val="0"/>
                <w:sz w:val="16"/>
              </w:rPr>
              <w:t>Discord 완료 알림</w:t>
            </w:r>
          </w:p>
        </w:tc>
        <w:tc>
          <w:tcPr>
            <w:tcW w:type="dxa" w:w="2835"/>
            <w:vAlign w:val="center"/>
          </w:tcPr>
          <w:p>
            <w:pPr>
              <w:jc w:val="left"/>
            </w:pPr>
            <w:r/>
            <w:r>
              <w:rPr>
                <w:rFonts w:ascii="NanumGothic" w:hAnsi="NanumGothic" w:eastAsia="NanumGothic"/>
                <w:b w:val="0"/>
                <w:sz w:val="16"/>
              </w:rPr>
              <w:t>포함</w:t>
            </w:r>
          </w:p>
        </w:tc>
      </w:tr>
      <w:tr>
        <w:trPr>
          <w:cantSplit/>
        </w:trPr>
        <w:tc>
          <w:tcPr>
            <w:tcW w:type="dxa" w:w="1701"/>
            <w:vAlign w:val="center"/>
            <w:shd w:fill="F8FBFD"/>
          </w:tcPr>
          <w:p>
            <w:pPr>
              <w:jc w:val="left"/>
            </w:pPr>
            <w:r/>
            <w:r>
              <w:rPr>
                <w:rFonts w:ascii="NanumGothic" w:hAnsi="NanumGothic" w:eastAsia="NanumGothic"/>
                <w:b w:val="0"/>
                <w:sz w:val="16"/>
              </w:rPr>
              <w:t>2</w:t>
            </w:r>
          </w:p>
        </w:tc>
        <w:tc>
          <w:tcPr>
            <w:tcW w:type="dxa" w:w="4535"/>
            <w:vAlign w:val="center"/>
          </w:tcPr>
          <w:p>
            <w:pPr>
              <w:jc w:val="left"/>
            </w:pPr>
            <w:r/>
            <w:r>
              <w:rPr>
                <w:rFonts w:ascii="NanumGothic" w:hAnsi="NanumGothic" w:eastAsia="NanumGothic"/>
                <w:b w:val="0"/>
                <w:sz w:val="16"/>
              </w:rPr>
              <w:t>제안서 PDF 자동 생성</w:t>
            </w:r>
          </w:p>
        </w:tc>
        <w:tc>
          <w:tcPr>
            <w:tcW w:type="dxa" w:w="2835"/>
            <w:vAlign w:val="center"/>
          </w:tcPr>
          <w:p>
            <w:pPr>
              <w:jc w:val="left"/>
            </w:pPr>
            <w:r/>
            <w:r>
              <w:rPr>
                <w:rFonts w:ascii="NanumGothic" w:hAnsi="NanumGothic" w:eastAsia="NanumGothic"/>
                <w:b w:val="0"/>
                <w:sz w:val="16"/>
              </w:rPr>
              <w:t>포함 권장</w:t>
            </w:r>
          </w:p>
        </w:tc>
      </w:tr>
      <w:tr>
        <w:trPr>
          <w:cantSplit/>
        </w:trPr>
        <w:tc>
          <w:tcPr>
            <w:tcW w:type="dxa" w:w="1701"/>
            <w:vAlign w:val="center"/>
            <w:shd w:fill="F8FBFD"/>
          </w:tcPr>
          <w:p>
            <w:pPr>
              <w:jc w:val="left"/>
            </w:pPr>
            <w:r/>
            <w:r>
              <w:rPr>
                <w:rFonts w:ascii="NanumGothic" w:hAnsi="NanumGothic" w:eastAsia="NanumGothic"/>
                <w:b w:val="0"/>
                <w:sz w:val="16"/>
              </w:rPr>
              <w:t>2</w:t>
            </w:r>
          </w:p>
        </w:tc>
        <w:tc>
          <w:tcPr>
            <w:tcW w:type="dxa" w:w="4535"/>
            <w:vAlign w:val="center"/>
          </w:tcPr>
          <w:p>
            <w:pPr>
              <w:jc w:val="left"/>
            </w:pPr>
            <w:r/>
            <w:r>
              <w:rPr>
                <w:rFonts w:ascii="NanumGothic" w:hAnsi="NanumGothic" w:eastAsia="NanumGothic"/>
                <w:b w:val="0"/>
                <w:sz w:val="16"/>
              </w:rPr>
              <w:t>견적 XLSX 자동 생성</w:t>
            </w:r>
          </w:p>
        </w:tc>
        <w:tc>
          <w:tcPr>
            <w:tcW w:type="dxa" w:w="2835"/>
            <w:vAlign w:val="center"/>
          </w:tcPr>
          <w:p>
            <w:pPr>
              <w:jc w:val="left"/>
            </w:pPr>
            <w:r/>
            <w:r>
              <w:rPr>
                <w:rFonts w:ascii="NanumGothic" w:hAnsi="NanumGothic" w:eastAsia="NanumGothic"/>
                <w:b w:val="0"/>
                <w:sz w:val="16"/>
              </w:rPr>
              <w:t>포함 권장</w:t>
            </w:r>
          </w:p>
        </w:tc>
      </w:tr>
      <w:tr>
        <w:trPr>
          <w:cantSplit/>
        </w:trPr>
        <w:tc>
          <w:tcPr>
            <w:tcW w:type="dxa" w:w="1701"/>
            <w:vAlign w:val="center"/>
            <w:shd w:fill="F8FBFD"/>
          </w:tcPr>
          <w:p>
            <w:pPr>
              <w:jc w:val="left"/>
            </w:pPr>
            <w:r/>
            <w:r>
              <w:rPr>
                <w:rFonts w:ascii="NanumGothic" w:hAnsi="NanumGothic" w:eastAsia="NanumGothic"/>
                <w:b w:val="0"/>
                <w:sz w:val="16"/>
              </w:rPr>
              <w:t>3</w:t>
            </w:r>
          </w:p>
        </w:tc>
        <w:tc>
          <w:tcPr>
            <w:tcW w:type="dxa" w:w="4535"/>
            <w:vAlign w:val="center"/>
          </w:tcPr>
          <w:p>
            <w:pPr>
              <w:jc w:val="left"/>
            </w:pPr>
            <w:r/>
            <w:r>
              <w:rPr>
                <w:rFonts w:ascii="NanumGothic" w:hAnsi="NanumGothic" w:eastAsia="NanumGothic"/>
                <w:b w:val="0"/>
                <w:sz w:val="16"/>
              </w:rPr>
              <w:t>3D 이미지 자동 생성</w:t>
            </w:r>
          </w:p>
        </w:tc>
        <w:tc>
          <w:tcPr>
            <w:tcW w:type="dxa" w:w="2835"/>
            <w:vAlign w:val="center"/>
          </w:tcPr>
          <w:p>
            <w:pPr>
              <w:jc w:val="left"/>
            </w:pPr>
            <w:r/>
            <w:r>
              <w:rPr>
                <w:rFonts w:ascii="NanumGothic" w:hAnsi="NanumGothic" w:eastAsia="NanumGothic"/>
                <w:b w:val="0"/>
                <w:sz w:val="16"/>
              </w:rPr>
              <w:t>후순위</w:t>
            </w:r>
          </w:p>
        </w:tc>
      </w:tr>
      <w:tr>
        <w:trPr>
          <w:cantSplit/>
        </w:trPr>
        <w:tc>
          <w:tcPr>
            <w:tcW w:type="dxa" w:w="1701"/>
            <w:vAlign w:val="center"/>
            <w:shd w:fill="F8FBFD"/>
          </w:tcPr>
          <w:p>
            <w:pPr>
              <w:jc w:val="left"/>
            </w:pPr>
            <w:r/>
            <w:r>
              <w:rPr>
                <w:rFonts w:ascii="NanumGothic" w:hAnsi="NanumGothic" w:eastAsia="NanumGothic"/>
                <w:b w:val="0"/>
                <w:sz w:val="16"/>
              </w:rPr>
              <w:t>3</w:t>
            </w:r>
          </w:p>
        </w:tc>
        <w:tc>
          <w:tcPr>
            <w:tcW w:type="dxa" w:w="4535"/>
            <w:vAlign w:val="center"/>
          </w:tcPr>
          <w:p>
            <w:pPr>
              <w:jc w:val="left"/>
            </w:pPr>
            <w:r/>
            <w:r>
              <w:rPr>
                <w:rFonts w:ascii="NanumGothic" w:hAnsi="NanumGothic" w:eastAsia="NanumGothic"/>
                <w:b w:val="0"/>
                <w:sz w:val="16"/>
              </w:rPr>
              <w:t>CAD 자동 해석</w:t>
            </w:r>
          </w:p>
        </w:tc>
        <w:tc>
          <w:tcPr>
            <w:tcW w:type="dxa" w:w="2835"/>
            <w:vAlign w:val="center"/>
          </w:tcPr>
          <w:p>
            <w:pPr>
              <w:jc w:val="left"/>
            </w:pPr>
            <w:r/>
            <w:r>
              <w:rPr>
                <w:rFonts w:ascii="NanumGothic" w:hAnsi="NanumGothic" w:eastAsia="NanumGothic"/>
                <w:b w:val="0"/>
                <w:sz w:val="16"/>
              </w:rPr>
              <w:t>후순위</w:t>
            </w:r>
          </w:p>
        </w:tc>
      </w:tr>
      <w:tr>
        <w:trPr>
          <w:cantSplit/>
        </w:trPr>
        <w:tc>
          <w:tcPr>
            <w:tcW w:type="dxa" w:w="1701"/>
            <w:vAlign w:val="center"/>
            <w:shd w:fill="F8FBFD"/>
          </w:tcPr>
          <w:p>
            <w:pPr>
              <w:jc w:val="left"/>
            </w:pPr>
            <w:r/>
            <w:r>
              <w:rPr>
                <w:rFonts w:ascii="NanumGothic" w:hAnsi="NanumGothic" w:eastAsia="NanumGothic"/>
                <w:b w:val="0"/>
                <w:sz w:val="16"/>
              </w:rPr>
              <w:t>3</w:t>
            </w:r>
          </w:p>
        </w:tc>
        <w:tc>
          <w:tcPr>
            <w:tcW w:type="dxa" w:w="4535"/>
            <w:vAlign w:val="center"/>
          </w:tcPr>
          <w:p>
            <w:pPr>
              <w:jc w:val="left"/>
            </w:pPr>
            <w:r/>
            <w:r>
              <w:rPr>
                <w:rFonts w:ascii="NanumGothic" w:hAnsi="NanumGothic" w:eastAsia="NanumGothic"/>
                <w:b w:val="0"/>
                <w:sz w:val="16"/>
              </w:rPr>
              <w:t>협력사 견적 요청 자동화</w:t>
            </w:r>
          </w:p>
        </w:tc>
        <w:tc>
          <w:tcPr>
            <w:tcW w:type="dxa" w:w="2835"/>
            <w:vAlign w:val="center"/>
          </w:tcPr>
          <w:p>
            <w:pPr>
              <w:jc w:val="left"/>
            </w:pPr>
            <w:r/>
            <w:r>
              <w:rPr>
                <w:rFonts w:ascii="NanumGothic" w:hAnsi="NanumGothic" w:eastAsia="NanumGothic"/>
                <w:b w:val="0"/>
                <w:sz w:val="16"/>
              </w:rPr>
              <w:t>후순위</w:t>
            </w:r>
          </w:p>
        </w:tc>
      </w:tr>
    </w:tbl>
    <w:p/>
    <w:p>
      <w:pPr>
        <w:pStyle w:val="Heading1"/>
      </w:pPr>
      <w:r>
        <w:t>마지막 정리</w:t>
      </w:r>
    </w:p>
    <w:p>
      <w:r>
        <w:rPr>
          <w:rFonts w:ascii="NanumGothic" w:hAnsi="NanumGothic" w:eastAsia="NanumGothic"/>
          <w:b/>
          <w:sz w:val="20"/>
        </w:rPr>
        <w:t>이 시스템은 “대시보드가 전부 처리하는 구조”가 아니라 “대시보드는 입구와 결과 화면, 버키 OS는 지휘자, 로컬 PC는 실행자, Google Drive는 저장소, Discord는 호출 채널”로 나누는 구조가 정답이다. 이렇게 나누면 유료 AI API 없이도 초기 자동화가 가능하고, 나중에 API와 고급 3D/CAD 기능을 붙일 때도 전체 구조를 갈아엎지 않아도 된다.</w:t>
      </w:r>
    </w:p>
    <w:sectPr w:rsidR="00FC693F" w:rsidRPr="0006063C" w:rsidSect="00034616">
      <w:headerReference w:type="default" r:id="rId9"/>
      <w:footerReference w:type="default" r:id="rId10"/>
      <w:pgSz w:w="11906" w:h="16838"/>
      <w:pgMar w:top="1162" w:right="1020" w:bottom="1162"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sz w:val="16"/>
      </w:rPr>
      <w:t>인테리어 견적·디자인 제안 자동화 시스템 구축 명령 가이드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sz w:val="16"/>
      </w:rPr>
      <w:t>Bucky Interior Dashboard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NanumGothic" w:hAnsi="NanumGothic" w:eastAsia="Nanum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ote">
    <w:name w:val="Guide Note"/>
    <w:pPr>
      <w:spacing w:before="80" w:after="120"/>
      <w:ind w:left="170" w:right="170"/>
    </w:pPr>
    <w:rPr>
      <w:rFonts w:ascii="NanumGothic" w:hAnsi="NanumGothic" w:eastAsia="NanumGothi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버키 OS 기반 인테리어 자동화 대시보드 구축 명령 가이드</dc:title>
  <dc:subject>인테리어 견적·디자인 제안 자동화 시스템 통합 문서</dc:subject>
  <dc:creator/>
  <cp:keywords>Bucky OS, 인테리어, 대시보드, Google Drive, Discord, Oracle Cloud, 로컬 워커</cp:keywords>
  <dc:description>generated by python-docx</dc:description>
  <cp:lastModifiedBy/>
  <cp:revision>1</cp:revision>
  <dcterms:created xsi:type="dcterms:W3CDTF">2013-12-23T23:15:00Z</dcterms:created>
  <dcterms:modified xsi:type="dcterms:W3CDTF">2013-12-23T23:15:00Z</dcterms:modified>
  <cp:category/>
</cp:coreProperties>
</file>